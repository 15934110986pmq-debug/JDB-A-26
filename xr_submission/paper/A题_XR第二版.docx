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/>
          <w:b/>
          <w:sz w:val="36"/>
          <w:rFonts w:eastAsia="黑体"/>
        </w:rPr>
        <w:t>面向异频定位轨迹融合与严格约束任务调度的稳健建模方法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摘要</w:t>
      </w:r>
    </w:p>
    <w:p>
      <w:pPr>
        <w:spacing w:line="360" w:lineRule="auto"/>
        <w:ind w:firstLine="420"/>
      </w:pPr>
      <w:r>
        <w:rPr>
          <w:b w:val="0"/>
          <w:i w:val="0"/>
        </w:rPr>
        <w:t>针对地面无人平台异频定位与多目标任务调度问题，本文以"时间校正—稳健残差诊断—协方差融合—严格约束任务调度"为统一建模主线，建立四层次模型，强调统计严谨性与工程可执行性。</w:t>
      </w:r>
    </w:p>
    <w:p>
      <w:pPr>
        <w:spacing w:line="360" w:lineRule="auto"/>
        <w:ind w:firstLine="420"/>
      </w:pPr>
      <w:r>
        <w:rPr>
          <w:b/>
          <w:i w:val="0"/>
        </w:rPr>
        <w:t>第一问</w:t>
      </w:r>
      <w:r>
        <w:rPr>
          <w:b w:val="0"/>
          <w:i w:val="0"/>
        </w:rPr>
        <w:t xml:space="preserve"> 针对附件1无噪声异频数据，建立基于轨迹空间残差最小化的时间偏差估计模型。以方式一为时间基准，对方式二采用 PCHIP/Cubic Spline 插值重建轨迹，构造目标函数 </w:t>
      </w:r>
      <w:r>
        <w:rPr>
          <w:rFonts w:ascii="Cambria Math" w:hAnsi="Cambria Math"/>
          <w:i/>
        </w:rPr>
        <w:t>minτ MSE(τ)=(1)/(N)∑ₖ\|𝐩₁(tₖ)-𝐩₂(tₖ+τ)\|²</w:t>
      </w:r>
      <w:r>
        <w:rPr>
          <w:b w:val="0"/>
          <w:i w:val="0"/>
        </w:rPr>
        <w:t xml:space="preserve">，采用 0.05 s 步长粗搜索 + 黄金分割精细优化，得 </w:t>
      </w:r>
      <w:r>
        <w:rPr>
          <w:rFonts w:ascii="Cambria Math" w:hAnsi="Cambria Math"/>
          <w:i/>
        </w:rPr>
        <w:t>τ̂=198.4317 s</w:t>
      </w:r>
      <w:r>
        <w:rPr>
          <w:b w:val="0"/>
          <w:i w:val="0"/>
        </w:rPr>
        <w:t xml:space="preserve">，校正后空间残差 RMSE </w:t>
      </w:r>
      <w:r>
        <w:rPr>
          <w:rFonts w:ascii="Cambria Math" w:hAnsi="Cambria Math"/>
          <w:i/>
        </w:rPr>
        <w:t>=3.62×10⁻⁸ m</w:t>
      </w:r>
      <w:r>
        <w:rPr>
          <w:b w:val="0"/>
          <w:i w:val="0"/>
        </w:rPr>
        <w:t xml:space="preserve">，速度差 RMSE </w:t>
      </w:r>
      <w:r>
        <w:rPr>
          <w:rFonts w:ascii="Cambria Math" w:hAnsi="Cambria Math"/>
          <w:i/>
        </w:rPr>
        <w:t>=6.05×10⁻⁹ m/s</w:t>
      </w:r>
      <w:r>
        <w:rPr>
          <w:b w:val="0"/>
          <w:i w:val="0"/>
        </w:rPr>
        <w:t xml:space="preserve">，最大方向角差 </w:t>
      </w:r>
      <w:r>
        <w:rPr>
          <w:rFonts w:ascii="Cambria Math" w:hAnsi="Cambria Math"/>
          <w:i/>
        </w:rPr>
        <w:t>0.0096°</w:t>
      </w:r>
      <w:r>
        <w:rPr>
          <w:b w:val="0"/>
          <w:i w:val="0"/>
        </w:rPr>
        <w:t>，三维一致性同时满足。</w:t>
      </w:r>
    </w:p>
    <w:p>
      <w:pPr>
        <w:spacing w:line="360" w:lineRule="auto"/>
        <w:ind w:firstLine="420"/>
      </w:pPr>
      <w:r>
        <w:rPr>
          <w:b/>
          <w:i w:val="0"/>
        </w:rPr>
        <w:t>第二问</w:t>
      </w:r>
      <w:r>
        <w:rPr>
          <w:b w:val="0"/>
          <w:i w:val="0"/>
        </w:rPr>
        <w:t xml:space="preserve"> 针对附件2存在固定系统偏差与随机噪声，建立 </w:t>
      </w:r>
      <w:r>
        <w:rPr>
          <w:b w:val="0"/>
          <w:i/>
        </w:rPr>
        <w:t>剖面最小二乘 + Savitzky-Golay 平滑分离 + BLUE 协方差融合</w:t>
      </w:r>
      <w:r>
        <w:rPr>
          <w:b w:val="0"/>
          <w:i w:val="0"/>
        </w:rPr>
        <w:t xml:space="preserve"> 三段模型：先用 SG 滤波（窗长 61，3 阶）剥离主运动轨迹与高频随机分量，再在剖面参数化下解析估计偏差 </w:t>
      </w:r>
      <w:r>
        <w:rPr>
          <w:rFonts w:ascii="Cambria Math" w:hAnsi="Cambria Math"/>
          <w:i/>
        </w:rPr>
        <w:t>𝐛̂(τ)=mean[𝐩₂(t+τ)-𝐩₁(t)]</w:t>
      </w:r>
      <w:r>
        <w:rPr>
          <w:b w:val="0"/>
          <w:i w:val="0"/>
        </w:rPr>
        <w:t xml:space="preserve"> 并把它代回得到一维剖面目标 </w:t>
      </w:r>
      <w:r>
        <w:rPr>
          <w:rFonts w:ascii="Cambria Math" w:hAnsi="Cambria Math"/>
          <w:i/>
        </w:rPr>
        <w:t>minτ MSEₑ(τ)</w:t>
      </w:r>
      <w:r>
        <w:rPr>
          <w:b w:val="0"/>
          <w:i w:val="0"/>
        </w:rPr>
        <w:t xml:space="preserve">，求得 </w:t>
      </w:r>
      <w:r>
        <w:rPr>
          <w:rFonts w:ascii="Cambria Math" w:hAnsi="Cambria Math"/>
          <w:i/>
        </w:rPr>
        <w:t>τ̂=50.4429 s</w:t>
      </w:r>
      <w:r>
        <w:rPr>
          <w:b w:val="0"/>
          <w:i w:val="0"/>
        </w:rPr>
        <w:t>、</w:t>
      </w:r>
      <w:r>
        <w:rPr>
          <w:rFonts w:ascii="Cambria Math" w:hAnsi="Cambria Math"/>
          <w:i/>
        </w:rPr>
        <w:t>𝐛̂=(3.475, -1.834)^ᵀ m</w:t>
      </w:r>
      <w:r>
        <w:rPr>
          <w:b w:val="0"/>
          <w:i w:val="0"/>
        </w:rPr>
        <w:t xml:space="preserve">。最后基于残差协方差 </w:t>
      </w:r>
      <w:r>
        <w:rPr>
          <w:rFonts w:ascii="Cambria Math" w:hAnsi="Cambria Math"/>
          <w:i/>
        </w:rPr>
        <w:t>Σ₁,Σ₂</w:t>
      </w:r>
      <w:r>
        <w:rPr>
          <w:b w:val="0"/>
          <w:i w:val="0"/>
        </w:rPr>
        <w:t xml:space="preserve"> 对两路观测做最优线性无偏融合 </w:t>
      </w:r>
      <w:r>
        <w:rPr>
          <w:rFonts w:ascii="Cambria Math" w:hAnsi="Cambria Math"/>
          <w:i/>
        </w:rPr>
        <w:t>𝐩̂=(Σ₁⁻¹+Σ₂⁻¹)⁻¹(Σ₁⁻¹𝐩₁+Σ₂⁻¹𝐩₂)</w:t>
      </w:r>
      <w:r>
        <w:rPr>
          <w:b w:val="0"/>
          <w:i w:val="0"/>
        </w:rPr>
        <w:t xml:space="preserve">。融合后 95% 置信椭圆面积由 </w:t>
      </w:r>
      <w:r>
        <w:rPr>
          <w:rFonts w:ascii="Cambria Math" w:hAnsi="Cambria Math"/>
          <w:i/>
        </w:rPr>
        <w:t>12.5 m²</w:t>
      </w:r>
      <w:r>
        <w:rPr>
          <w:b w:val="0"/>
          <w:i w:val="0"/>
        </w:rPr>
        <w:t xml:space="preserve"> 降至 </w:t>
      </w:r>
      <w:r>
        <w:rPr>
          <w:rFonts w:ascii="Cambria Math" w:hAnsi="Cambria Math"/>
          <w:i/>
        </w:rPr>
        <w:t>6.23 m²</w:t>
      </w:r>
      <w:r>
        <w:rPr>
          <w:b w:val="0"/>
          <w:i w:val="0"/>
        </w:rPr>
        <w:t xml:space="preserve">，剥离偏差后平滑残差 RMSE 由 </w:t>
      </w:r>
      <w:r>
        <w:rPr>
          <w:rFonts w:ascii="Cambria Math" w:hAnsi="Cambria Math"/>
          <w:i/>
        </w:rPr>
        <w:t>3.94 m</w:t>
      </w:r>
      <w:r>
        <w:rPr>
          <w:b w:val="0"/>
          <w:i w:val="0"/>
        </w:rPr>
        <w:t xml:space="preserve"> 降至 </w:t>
      </w:r>
      <w:r>
        <w:rPr>
          <w:rFonts w:ascii="Cambria Math" w:hAnsi="Cambria Math"/>
          <w:i/>
        </w:rPr>
        <w:t>0.328 m</w:t>
      </w:r>
      <w:r>
        <w:rPr>
          <w:b w:val="0"/>
          <w:i w:val="0"/>
        </w:rPr>
        <w:t>。</w:t>
      </w:r>
    </w:p>
    <w:p>
      <w:pPr>
        <w:spacing w:line="360" w:lineRule="auto"/>
        <w:ind w:firstLine="420"/>
      </w:pPr>
      <w:r>
        <w:rPr>
          <w:b/>
          <w:i w:val="0"/>
        </w:rPr>
        <w:t>第三问</w:t>
      </w:r>
      <w:r>
        <w:rPr>
          <w:b w:val="0"/>
          <w:i w:val="0"/>
        </w:rPr>
        <w:t xml:space="preserve"> 针对附件3，重点不在剥离偏差，而在判别"固定残差成分是否真实存在"。建立 </w:t>
      </w:r>
      <w:r>
        <w:rPr>
          <w:rFonts w:ascii="Cambria Math" w:hAnsi="Cambria Math"/>
          <w:i/>
        </w:rPr>
        <w:t>𝐫(t)=𝐛+𝛆(t)</w:t>
      </w:r>
      <w:r>
        <w:rPr>
          <w:b w:val="0"/>
          <w:i w:val="0"/>
        </w:rPr>
        <w:t xml:space="preserve">，构造 </w:t>
      </w:r>
      <w:r>
        <w:rPr>
          <w:b w:val="0"/>
          <w:i/>
        </w:rPr>
        <w:t>Block Bootstrap 区间 + Newey-West HAC 协方差检验 + 有效样本 BIC</w:t>
      </w:r>
      <w:r>
        <w:rPr>
          <w:b w:val="0"/>
          <w:i w:val="0"/>
        </w:rPr>
        <w:t xml:space="preserve"> 三重证据：候选偏差 </w:t>
      </w:r>
      <w:r>
        <w:rPr>
          <w:rFonts w:ascii="Cambria Math" w:hAnsi="Cambria Math"/>
          <w:i/>
        </w:rPr>
        <w:t>\|𝐛̂\|=0.244 m</w:t>
      </w:r>
      <w:r>
        <w:rPr>
          <w:b w:val="0"/>
          <w:i w:val="0"/>
        </w:rPr>
        <w:t xml:space="preserve">，块自助法 95%CI 在 </w:t>
      </w:r>
      <w:r>
        <w:rPr>
          <w:rFonts w:ascii="Cambria Math" w:hAnsi="Cambria Math"/>
          <w:i/>
        </w:rPr>
        <w:t>X,Y</w:t>
      </w:r>
      <w:r>
        <w:rPr>
          <w:b w:val="0"/>
          <w:i w:val="0"/>
        </w:rPr>
        <w:t xml:space="preserve"> 方向均覆盖 0；HAC-Hotelling </w:t>
      </w:r>
      <w:r>
        <w:rPr>
          <w:rFonts w:ascii="Cambria Math" w:hAnsi="Cambria Math"/>
          <w:i/>
        </w:rPr>
        <w:t>T²</w:t>
      </w:r>
      <w:r>
        <w:rPr>
          <w:b w:val="0"/>
          <w:i w:val="0"/>
        </w:rPr>
        <w:t xml:space="preserve"> 检验仅在短滞后（lag </w:t>
      </w:r>
      <w:r>
        <w:rPr>
          <w:rFonts w:ascii="Cambria Math" w:hAnsi="Cambria Math"/>
          <w:i/>
        </w:rPr>
        <w:t>≤8</w:t>
      </w:r>
      <w:r>
        <w:rPr>
          <w:b w:val="0"/>
          <w:i w:val="0"/>
        </w:rPr>
        <w:t xml:space="preserve">）显著、长滞后（lag </w:t>
      </w:r>
      <w:r>
        <w:rPr>
          <w:rFonts w:ascii="Cambria Math" w:hAnsi="Cambria Math"/>
          <w:i/>
        </w:rPr>
        <w:t>≥12</w:t>
      </w:r>
      <w:r>
        <w:rPr>
          <w:b w:val="0"/>
          <w:i w:val="0"/>
        </w:rPr>
        <w:t>）不显著，提示残差时间相关引致的伪显著；BIC</w:t>
      </w:r>
      <w:r>
        <w:rPr>
          <w:rFonts w:ascii="Cambria Math" w:hAnsi="Cambria Math"/>
          <w:i/>
        </w:rPr>
        <w:t>eff</w:t>
      </w:r>
      <w:r>
        <w:rPr>
          <w:b w:val="0"/>
          <w:i w:val="0"/>
        </w:rPr>
        <w:t xml:space="preserve"> 比较给出 </w:t>
      </w:r>
      <w:r>
        <w:rPr>
          <w:rFonts w:ascii="Cambria Math" w:hAnsi="Cambria Math"/>
          <w:i/>
        </w:rPr>
        <w:t>ΔBIC=+6.56</w:t>
      </w:r>
      <w:r>
        <w:rPr>
          <w:b w:val="0"/>
          <w:i w:val="0"/>
        </w:rPr>
        <w:t>，模型复杂度并未带来收益。三重证据一致：</w:t>
      </w:r>
      <w:r>
        <w:rPr>
          <w:b/>
          <w:i w:val="0"/>
        </w:rPr>
        <w:t>固定系统偏差统计上不显著</w:t>
      </w:r>
      <w:r>
        <w:rPr>
          <w:b w:val="0"/>
          <w:i w:val="0"/>
        </w:rPr>
        <w:t>。后续不再剥离空间偏移，仅保留时间校正与协方差融合，并把 10 Hz 融合轨迹按需扩展为第四问输入（共 3687 点）。</w:t>
      </w:r>
    </w:p>
    <w:p>
      <w:pPr>
        <w:spacing w:line="360" w:lineRule="auto"/>
        <w:ind w:firstLine="420"/>
      </w:pPr>
      <w:r>
        <w:rPr>
          <w:b/>
          <w:i w:val="0"/>
        </w:rPr>
        <w:t>第四问</w:t>
      </w:r>
      <w:r>
        <w:rPr>
          <w:b w:val="0"/>
          <w:i w:val="0"/>
        </w:rPr>
        <w:t xml:space="preserve"> 在严格物理约束下完成任务调度。把第三问 10 Hz 融合轨迹经 Savitzky-Golay 平滑后用 PCHIP 插值加密至 </w:t>
      </w:r>
      <w:r>
        <w:rPr>
          <w:rFonts w:ascii="Cambria Math" w:hAnsi="Cambria Math"/>
          <w:i/>
        </w:rPr>
        <w:t>300 Hz</w:t>
      </w:r>
      <w:r>
        <w:rPr>
          <w:b w:val="0"/>
          <w:i w:val="0"/>
        </w:rPr>
        <w:t>（</w:t>
      </w:r>
      <w:r>
        <w:rPr>
          <w:rFonts w:ascii="Cambria Math" w:hAnsi="Cambria Math"/>
          <w:i/>
        </w:rPr>
        <w:t>Δ t=1/300 s</w:t>
      </w:r>
      <w:r>
        <w:rPr>
          <w:b w:val="0"/>
          <w:i w:val="0"/>
        </w:rPr>
        <w:t xml:space="preserve">），用 </w:t>
      </w:r>
      <w:r>
        <w:rPr>
          <w:rFonts w:ascii="Consolas" w:hAnsi="Consolas"/>
          <w:b w:val="0"/>
          <w:i w:val="0"/>
        </w:rPr>
        <w:t>all_true_in_previous_window</w:t>
      </w:r>
      <w:r>
        <w:rPr>
          <w:b w:val="0"/>
          <w:i w:val="0"/>
        </w:rPr>
        <w:t xml:space="preserve"> 严格检查每个执行时刻前 0.5 s（拍照）或 1.5 s（射击）的全部 150/450 步连续可执行。每目标按 5° 方向角分桶生成至多 520 个拍照候选 / 220 个射击候选，构造冲突图：同射击目标 </w:t>
      </w:r>
      <w:r>
        <w:rPr>
          <w:rFonts w:ascii="Cambria Math" w:hAnsi="Cambria Math"/>
          <w:i/>
        </w:rPr>
        <w:t>≤ 1</w:t>
      </w:r>
      <w:r>
        <w:rPr>
          <w:b w:val="0"/>
          <w:i w:val="0"/>
        </w:rPr>
        <w:t xml:space="preserve">、同拍照目标任意两次方位角差 </w:t>
      </w:r>
      <w:r>
        <w:rPr>
          <w:rFonts w:ascii="Cambria Math" w:hAnsi="Cambria Math"/>
          <w:i/>
        </w:rPr>
        <w:t>≥ 60°</w:t>
      </w:r>
      <w:r>
        <w:rPr>
          <w:b w:val="0"/>
          <w:i w:val="0"/>
        </w:rPr>
        <w:t xml:space="preserve">、准备占用区间互不重叠，然后用 </w:t>
      </w:r>
      <w:r>
        <w:rPr>
          <w:rFonts w:ascii="Consolas" w:hAnsi="Consolas"/>
          <w:b w:val="0"/>
          <w:i w:val="0"/>
        </w:rPr>
        <w:t>scipy.optimize.milp</w:t>
      </w:r>
      <w:r>
        <w:rPr>
          <w:b w:val="0"/>
          <w:i w:val="0"/>
        </w:rPr>
        <w:t xml:space="preserve">（HiGHS）求两阶段 0–1 整数规划：阶段一最大化任务总数，阶段二在不降低总数的前提下按词典序优化"拍照覆盖 → 射击次数 → 平均质量 → 早完成"。诊断显示射击目标 </w:t>
      </w:r>
      <w:r>
        <w:rPr>
          <w:rFonts w:ascii="Cambria Math" w:hAnsi="Cambria Math"/>
          <w:i/>
        </w:rPr>
        <w:t>S₁₃,S₁₇,S₁₈</w:t>
      </w:r>
      <w:r>
        <w:rPr>
          <w:b w:val="0"/>
          <w:i w:val="0"/>
        </w:rPr>
        <w:t xml:space="preserve"> 因距离/速度联合约束在全轨迹上找不到任何可行点，构成物理不可达；故最终方案为 </w:t>
      </w:r>
      <w:r>
        <w:rPr>
          <w:b/>
          <w:i w:val="0"/>
        </w:rPr>
        <w:t>35 项任务（15 射击 + 20 拍照）</w:t>
      </w:r>
      <w:r>
        <w:rPr>
          <w:b w:val="0"/>
          <w:i w:val="0"/>
        </w:rPr>
        <w:t>：覆盖 15/18 射击目标（与可达上限相等）、18/18 拍照目标全覆盖、</w:t>
      </w:r>
      <w:r>
        <w:rPr>
          <w:rFonts w:ascii="Cambria Math" w:hAnsi="Cambria Math"/>
          <w:i/>
        </w:rPr>
        <w:t>P₀₁,P₀₂</w:t>
      </w:r>
      <w:r>
        <w:rPr>
          <w:b w:val="0"/>
          <w:i w:val="0"/>
        </w:rPr>
        <w:t xml:space="preserve"> 各被两次方向差 </w:t>
      </w:r>
      <w:r>
        <w:rPr>
          <w:rFonts w:ascii="Cambria Math" w:hAnsi="Cambria Math"/>
          <w:i/>
        </w:rPr>
        <w:t>137.8°/171.5°</w:t>
      </w:r>
      <w:r>
        <w:rPr>
          <w:b w:val="0"/>
          <w:i w:val="0"/>
        </w:rPr>
        <w:t xml:space="preserve"> 的拍照覆盖。射击命中率 </w:t>
      </w:r>
      <w:r>
        <w:rPr>
          <w:rFonts w:ascii="Cambria Math" w:hAnsi="Cambria Math"/>
          <w:i/>
        </w:rPr>
        <w:t>0.85</w:t>
      </w:r>
      <w:r>
        <w:rPr>
          <w:b w:val="0"/>
          <w:i w:val="0"/>
        </w:rPr>
        <w:t xml:space="preserve">，期望命中数 </w:t>
      </w:r>
      <w:r>
        <w:rPr>
          <w:rFonts w:ascii="Cambria Math" w:hAnsi="Cambria Math"/>
          <w:i/>
        </w:rPr>
        <w:t>12.75</w:t>
      </w:r>
      <w:r>
        <w:rPr>
          <w:b w:val="0"/>
          <w:i w:val="0"/>
        </w:rPr>
        <w:t>。</w:t>
      </w:r>
    </w:p>
    <w:p>
      <w:pPr>
        <w:spacing w:line="360" w:lineRule="auto"/>
        <w:ind w:firstLine="420"/>
      </w:pPr>
      <w:r>
        <w:rPr>
          <w:b w:val="0"/>
          <w:i w:val="0"/>
        </w:rPr>
        <w:t>本文方法的核心定位是</w:t>
      </w:r>
      <w:r>
        <w:rPr>
          <w:b/>
          <w:i w:val="0"/>
        </w:rPr>
        <w:t>面向真实无人平台约束条件的稳健轨迹融合与任务调度模型</w:t>
      </w:r>
      <w:r>
        <w:rPr>
          <w:b w:val="0"/>
          <w:i w:val="0"/>
        </w:rPr>
        <w:t>，强调：(1) 统计严谨——第三问以三重证据替代单一显著性检验，避免时间相关残差引致的伪结论；(2) 工程可执行——第四问以候选执行窗 + 冲突图建模，把所有物理约束硬化为 0–1 ILP 不等式，可执行性优先于任务数量。</w:t>
      </w:r>
    </w:p>
    <w:p>
      <w:pPr>
        <w:spacing w:line="360" w:lineRule="auto"/>
        <w:ind w:firstLine="420"/>
      </w:pPr>
      <w:r>
        <w:rPr>
          <w:b/>
          <w:i w:val="0"/>
        </w:rPr>
        <w:t>关键词</w:t>
      </w:r>
      <w:r>
        <w:rPr>
          <w:b w:val="0"/>
          <w:i w:val="0"/>
        </w:rPr>
        <w:t xml:space="preserve"> 异频轨迹时间校正；剖面最小二乘；BLUE 协方差融合；HAC 稳健检验；候选执行窗；0–1 整数规划；冲突图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1. 问题重述</w:t>
      </w:r>
    </w:p>
    <w:p>
      <w:pPr>
        <w:spacing w:line="360" w:lineRule="auto"/>
        <w:ind w:firstLine="420"/>
      </w:pPr>
      <w:r>
        <w:rPr>
          <w:b w:val="0"/>
          <w:i w:val="0"/>
        </w:rPr>
        <w:t>地面无人平台同时携带两种定位方式，二者数据率不同、时间基不同步，且因传感器特性差异可能存在固定系统偏差与随机测量噪声。需要研究：</w:t>
      </w:r>
    </w:p>
    <w:p>
      <w:pPr>
        <w:pStyle w:val="ListBullet"/>
      </w:pPr>
      <w:r>
        <w:rPr>
          <w:b/>
          <w:i w:val="0"/>
        </w:rPr>
        <w:t>问题一</w:t>
      </w:r>
      <w:r>
        <w:rPr>
          <w:b w:val="0"/>
          <w:i w:val="0"/>
        </w:rPr>
        <w:t xml:space="preserve">：附件 1 给出无噪声但时间不同步的两路定位轨迹，要求估计两种方式之间的时间偏差，给出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校正后统一轨迹。</w:t>
      </w:r>
    </w:p>
    <w:p>
      <w:pPr>
        <w:pStyle w:val="ListBullet"/>
      </w:pPr>
      <w:r>
        <w:rPr>
          <w:b/>
          <w:i w:val="0"/>
        </w:rPr>
        <w:t>问题二</w:t>
      </w:r>
      <w:r>
        <w:rPr>
          <w:b w:val="0"/>
          <w:i w:val="0"/>
        </w:rPr>
        <w:t xml:space="preserve">：附件 2 在时间偏差之外引入了固定系统偏差与随机噪声，要求把两类误差分离开来，对系统偏差进行参数估计，并在此基础上给出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融合轨迹。</w:t>
      </w:r>
    </w:p>
    <w:p>
      <w:pPr>
        <w:pStyle w:val="ListBullet"/>
      </w:pPr>
      <w:r>
        <w:rPr>
          <w:b/>
          <w:i w:val="0"/>
        </w:rPr>
        <w:t>问题三</w:t>
      </w:r>
      <w:r>
        <w:rPr>
          <w:b w:val="0"/>
          <w:i w:val="0"/>
        </w:rPr>
        <w:t>：附件 3 的固定偏差是否真实存在尚不确定，要求在残差时间相关条件下做出统计学严谨的判别，并把诊断后的融合轨迹输出供第四问使用。</w:t>
      </w:r>
    </w:p>
    <w:p>
      <w:pPr>
        <w:pStyle w:val="ListBullet"/>
      </w:pPr>
      <w:r>
        <w:rPr>
          <w:b/>
          <w:i w:val="0"/>
        </w:rPr>
        <w:t>问题四</w:t>
      </w:r>
      <w:r>
        <w:rPr>
          <w:b w:val="0"/>
          <w:i w:val="0"/>
        </w:rPr>
        <w:t>：基于第三问轨迹与附件 4 的 18 个射击目标 + 18 个拍照目标，在严格的距离/速度/加速度/准备时间/视角差等物理约束下设计任务调度方案，使任务执行尽可能多、覆盖尽可能完整、且全部约束严格满足。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2. 问题分析</w:t>
      </w:r>
    </w:p>
    <w:p>
      <w:pPr>
        <w:spacing w:line="360" w:lineRule="auto"/>
        <w:ind w:firstLine="420"/>
      </w:pPr>
      <w:r>
        <w:rPr>
          <w:b w:val="0"/>
          <w:i w:val="0"/>
        </w:rPr>
        <w:t>四个问题构成递进式建模链条：</w:t>
      </w:r>
    </w:p>
    <w:p>
      <w:pPr>
        <w:pStyle w:val="ListNumber"/>
      </w:pPr>
      <w:r>
        <w:rPr>
          <w:b/>
          <w:i w:val="0"/>
        </w:rPr>
        <w:t>轨迹时间配准</w:t>
      </w:r>
      <w:r>
        <w:rPr>
          <w:b w:val="0"/>
          <w:i w:val="0"/>
        </w:rPr>
        <w:t>是后续一切建模的前提。两路异频数据若不进行时间对齐，则空间残差中既包含真正的测量误差，又包含时间错位带来的位置错位，导致后续的偏差估计、噪声协方差估计全部失真。</w:t>
      </w:r>
    </w:p>
    <w:p>
      <w:pPr>
        <w:pStyle w:val="ListNumber"/>
      </w:pPr>
      <w:r>
        <w:rPr>
          <w:b/>
          <w:i w:val="0"/>
        </w:rPr>
        <w:t>误差分解</w:t>
      </w:r>
      <w:r>
        <w:rPr>
          <w:b w:val="0"/>
          <w:i w:val="0"/>
        </w:rPr>
        <w:t xml:space="preserve">是问题二与问题三的核心。误差至少由三部分组成：(i) 时间错位误差 </w:t>
      </w:r>
      <w:r>
        <w:rPr>
          <w:rFonts w:ascii="Cambria Math" w:hAnsi="Cambria Math"/>
          <w:i/>
        </w:rPr>
        <w:t>→</w:t>
      </w:r>
      <w:r>
        <w:rPr>
          <w:b w:val="0"/>
          <w:i w:val="0"/>
        </w:rPr>
        <w:t xml:space="preserve"> 由问题一的 </w:t>
      </w:r>
      <w:r>
        <w:rPr>
          <w:rFonts w:ascii="Cambria Math" w:hAnsi="Cambria Math"/>
          <w:i/>
        </w:rPr>
        <w:t>τ̂</w:t>
      </w:r>
      <w:r>
        <w:rPr>
          <w:b w:val="0"/>
          <w:i w:val="0"/>
        </w:rPr>
        <w:t xml:space="preserve"> 校正；(ii) 固定系统偏差 </w:t>
      </w:r>
      <w:r>
        <w:rPr>
          <w:rFonts w:ascii="Cambria Math" w:hAnsi="Cambria Math"/>
          <w:i/>
        </w:rPr>
        <w:t>𝐛</w:t>
      </w:r>
      <w:r>
        <w:rPr>
          <w:b w:val="0"/>
          <w:i w:val="0"/>
        </w:rPr>
        <w:t xml:space="preserve"> </w:t>
      </w:r>
      <w:r>
        <w:rPr>
          <w:rFonts w:ascii="Cambria Math" w:hAnsi="Cambria Math"/>
          <w:i/>
        </w:rPr>
        <w:t>→</w:t>
      </w:r>
      <w:r>
        <w:rPr>
          <w:b w:val="0"/>
          <w:i w:val="0"/>
        </w:rPr>
        <w:t xml:space="preserve"> 通过剖面参数化解析估计；(iii) 随机零均值噪声 </w:t>
      </w:r>
      <w:r>
        <w:rPr>
          <w:rFonts w:ascii="Cambria Math" w:hAnsi="Cambria Math"/>
          <w:i/>
        </w:rPr>
        <w:t>𝛆(t)</w:t>
      </w:r>
      <w:r>
        <w:rPr>
          <w:b w:val="0"/>
          <w:i w:val="0"/>
        </w:rPr>
        <w:t xml:space="preserve"> </w:t>
      </w:r>
      <w:r>
        <w:rPr>
          <w:rFonts w:ascii="Cambria Math" w:hAnsi="Cambria Math"/>
          <w:i/>
        </w:rPr>
        <w:t>→</w:t>
      </w:r>
      <w:r>
        <w:rPr>
          <w:b w:val="0"/>
          <w:i w:val="0"/>
        </w:rPr>
        <w:t xml:space="preserve"> 由协方差融合处理。</w:t>
      </w:r>
    </w:p>
    <w:p>
      <w:pPr>
        <w:pStyle w:val="ListNumber"/>
      </w:pPr>
      <w:r>
        <w:rPr>
          <w:b/>
          <w:i w:val="0"/>
        </w:rPr>
        <w:t>偏差显著性判别</w:t>
      </w:r>
      <w:r>
        <w:rPr>
          <w:b w:val="0"/>
          <w:i w:val="0"/>
        </w:rPr>
        <w:t xml:space="preserve">是问题三相对问题二的本质升级。直接套用问题二的 </w:t>
      </w:r>
      <w:r>
        <w:rPr>
          <w:rFonts w:ascii="Cambria Math" w:hAnsi="Cambria Math"/>
          <w:i/>
        </w:rPr>
        <w:t>𝐛̂</w:t>
      </w:r>
      <w:r>
        <w:rPr>
          <w:b w:val="0"/>
          <w:i w:val="0"/>
        </w:rPr>
        <w:t xml:space="preserve"> 作为修正量是有风险的：当残差短期相关（无人平台轨迹本身平滑，相邻误差强相关）时，常规独立样本检验会得到伪显著结果。必须用稳健工具区分"统计上显著"与"在有效样本意义下显著"。</w:t>
      </w:r>
    </w:p>
    <w:p>
      <w:pPr>
        <w:pStyle w:val="ListNumber"/>
      </w:pPr>
      <w:r>
        <w:rPr>
          <w:b/>
          <w:i w:val="0"/>
        </w:rPr>
        <w:t>任务调度</w:t>
      </w:r>
      <w:r>
        <w:rPr>
          <w:b w:val="0"/>
          <w:i w:val="0"/>
        </w:rPr>
        <w:t xml:space="preserve">本质是带组合约束的资源分配。直接对原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轨迹做调度会因时间分辨率不足而漏掉可行候选；过度放宽约束又会丢失工程可信度。本文采用</w:t>
      </w:r>
      <w:r>
        <w:rPr>
          <w:b/>
          <w:i w:val="0"/>
        </w:rPr>
        <w:t>先严格约束生成候选执行窗、再用 ILP 在冲突图上选最优组合</w:t>
      </w:r>
      <w:r>
        <w:rPr>
          <w:b w:val="0"/>
          <w:i w:val="0"/>
        </w:rPr>
        <w:t>的两步分解策略。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3. 模型假设</w:t>
      </w:r>
    </w:p>
    <w:p>
      <w:pPr>
        <w:pStyle w:val="ListNumber"/>
      </w:pPr>
      <w:r>
        <w:rPr>
          <w:b w:val="0"/>
          <w:i w:val="0"/>
        </w:rPr>
        <w:t xml:space="preserve">两路定位输出的位置量纲一致，时间戳精度足够分辨 </w:t>
      </w:r>
      <w:r>
        <w:rPr>
          <w:rFonts w:ascii="Cambria Math" w:hAnsi="Cambria Math"/>
          <w:i/>
        </w:rPr>
        <w:t>10⁻³ s</w:t>
      </w:r>
      <w:r>
        <w:rPr>
          <w:b w:val="0"/>
          <w:i w:val="0"/>
        </w:rPr>
        <w:t xml:space="preserve"> 量级的时间偏差；</w:t>
      </w:r>
    </w:p>
    <w:p>
      <w:pPr>
        <w:pStyle w:val="ListNumber"/>
      </w:pPr>
      <w:r>
        <w:rPr>
          <w:b w:val="0"/>
          <w:i w:val="0"/>
        </w:rPr>
        <w:t>在公共有效区间内，定位噪声为零均值二维高斯过程，协方差时变部分远小于平稳部分（用样本协方差近似总体协方差）；</w:t>
      </w:r>
    </w:p>
    <w:p>
      <w:pPr>
        <w:pStyle w:val="ListNumber"/>
      </w:pPr>
      <w:r>
        <w:rPr>
          <w:b w:val="0"/>
          <w:i w:val="0"/>
        </w:rPr>
        <w:t xml:space="preserve">第三问中固定偏差 </w:t>
      </w:r>
      <w:r>
        <w:rPr>
          <w:rFonts w:ascii="Cambria Math" w:hAnsi="Cambria Math"/>
          <w:i/>
        </w:rPr>
        <w:t>𝐛</w:t>
      </w:r>
      <w:r>
        <w:rPr>
          <w:b w:val="0"/>
          <w:i w:val="0"/>
        </w:rPr>
        <w:t xml:space="preserve"> 若存在，则在记录时间内是常向量（不随时间漂移）；</w:t>
      </w:r>
    </w:p>
    <w:p>
      <w:pPr>
        <w:pStyle w:val="ListNumber"/>
      </w:pPr>
      <w:r>
        <w:rPr>
          <w:b w:val="0"/>
          <w:i w:val="0"/>
        </w:rPr>
        <w:t>第四问中无人平台轨迹由第三问的融合轨迹刻画，平滑且可用 PCHIP 插值无穷加密；运动学量速度、加速度由数值微分给出；</w:t>
      </w:r>
    </w:p>
    <w:p>
      <w:pPr>
        <w:pStyle w:val="ListNumber"/>
      </w:pPr>
      <w:r>
        <w:rPr>
          <w:b w:val="0"/>
          <w:i w:val="0"/>
        </w:rPr>
        <w:t xml:space="preserve">射击命中率 </w:t>
      </w:r>
      <w:r>
        <w:rPr>
          <w:rFonts w:ascii="Cambria Math" w:hAnsi="Cambria Math"/>
          <w:i/>
        </w:rPr>
        <w:t>pₕ=0.85</w:t>
      </w:r>
      <w:r>
        <w:rPr>
          <w:b w:val="0"/>
          <w:i w:val="0"/>
        </w:rPr>
        <w:t xml:space="preserve"> 与目标无关，单次行动相互独立；</w:t>
      </w:r>
    </w:p>
    <w:p>
      <w:pPr>
        <w:pStyle w:val="ListNumber"/>
      </w:pPr>
      <w:r>
        <w:rPr>
          <w:b w:val="0"/>
          <w:i w:val="0"/>
        </w:rPr>
        <w:t>准备时间内平台必须连续满足该目标的所有空间约束，准备完成后立即执行（执行瞬时占用结束）；</w:t>
      </w:r>
    </w:p>
    <w:p>
      <w:pPr>
        <w:pStyle w:val="ListNumber"/>
      </w:pPr>
      <w:r>
        <w:rPr>
          <w:b w:val="0"/>
          <w:i w:val="0"/>
        </w:rPr>
        <w:t xml:space="preserve">同一射击目标至多被打击一次，同一拍照目标可被多次拍照但任两张照片的视角差必须 </w:t>
      </w:r>
      <w:r>
        <w:rPr>
          <w:rFonts w:ascii="Cambria Math" w:hAnsi="Cambria Math"/>
          <w:i/>
        </w:rPr>
        <w:t>≥ 60°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4. 符号说明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符号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含义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𝐩₁(t), 𝐩₂(t)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方式一/方式二在时刻 </w:t>
            </w:r>
            <w:r>
              <w:rPr>
                <w:rFonts w:ascii="Cambria Math" w:hAnsi="Cambria Math"/>
                <w:i/>
              </w:rPr>
              <w:t>t</w:t>
            </w:r>
            <w:r>
              <w:rPr>
                <w:b w:val="0"/>
                <w:i w:val="0"/>
              </w:rPr>
              <w:t xml:space="preserve"> 的二维位置向量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τ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方式二相对方式一的时间偏差，使 </w:t>
            </w:r>
            <w:r>
              <w:rPr>
                <w:rFonts w:ascii="Cambria Math" w:hAnsi="Cambria Math"/>
                <w:i/>
              </w:rPr>
              <w:t>𝐩₂(t+τ)≈ 𝐩₁(t)+𝐛+𝛆(t)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𝐛=(bₓ,b_y)^ᵀ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二维固定系统偏差向量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𝛆(t)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二维零均值随机误差过程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Σ₁,Σ₂,Σ_f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方式一/方式二/融合后的 </w:t>
            </w:r>
            <w:r>
              <w:rPr>
                <w:rFonts w:ascii="Cambria Math" w:hAnsi="Cambria Math"/>
                <w:i/>
              </w:rPr>
              <w:t>2× 2</w:t>
            </w:r>
            <w:r>
              <w:rPr>
                <w:b w:val="0"/>
                <w:i w:val="0"/>
              </w:rPr>
              <w:t xml:space="preserve"> 噪声协方差矩阵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J(τ)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第一问目标函数 $\frac{1}{N}\sum_k\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\mathbf{p}_1(t_k)-\mathbf{p}_2(t_k+\tau)\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^2$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Jₑ(τ)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第二问剖面目标函数（剥离 </w:t>
            </w:r>
            <w:r>
              <w:rPr>
                <w:rFonts w:ascii="Cambria Math" w:hAnsi="Cambria Math"/>
                <w:i/>
              </w:rPr>
              <w:t>𝐛̂(τ)</w:t>
            </w:r>
            <w:r>
              <w:rPr>
                <w:b w:val="0"/>
                <w:i w:val="0"/>
              </w:rPr>
              <w:t xml:space="preserve"> 后的 MSE）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T²HAC(L)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在带宽 </w:t>
            </w:r>
            <w:r>
              <w:rPr>
                <w:rFonts w:ascii="Cambria Math" w:hAnsi="Cambria Math"/>
                <w:i/>
              </w:rPr>
              <w:t>L</w:t>
            </w:r>
            <w:r>
              <w:rPr>
                <w:b w:val="0"/>
                <w:i w:val="0"/>
              </w:rPr>
              <w:t xml:space="preserve"> 下 Newey-West HAC 协方差对应的 Hotelling </w:t>
            </w:r>
            <w:r>
              <w:rPr>
                <w:rFonts w:ascii="Cambria Math" w:hAnsi="Cambria Math"/>
                <w:i/>
              </w:rPr>
              <w:t>T²</w:t>
            </w:r>
            <w:r>
              <w:rPr>
                <w:b w:val="0"/>
                <w:i w:val="0"/>
              </w:rPr>
              <w:t xml:space="preserve"> 统计量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Neff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由自相关结构估出的有效样本量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Wᵢ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第 </w:t>
            </w:r>
            <w:r>
              <w:rPr>
                <w:rFonts w:ascii="Cambria Math" w:hAnsi="Cambria Math"/>
                <w:i/>
              </w:rPr>
              <w:t>i</w:t>
            </w:r>
            <w:r>
              <w:rPr>
                <w:b w:val="0"/>
                <w:i w:val="0"/>
              </w:rPr>
              <w:t xml:space="preserve"> 个候选执行窗（含目标编号、准备区间、执行时刻、运动学量、视角）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E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冲突图边集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xᵢ∈{0,1}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候选窗 </w:t>
            </w:r>
            <w:r>
              <w:rPr>
                <w:rFonts w:ascii="Cambria Math" w:hAnsi="Cambria Math"/>
                <w:i/>
              </w:rPr>
              <w:t>i</w:t>
            </w:r>
            <w:r>
              <w:rPr>
                <w:b w:val="0"/>
                <w:i w:val="0"/>
              </w:rPr>
              <w:t xml:space="preserve"> 是否被选中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y_g∈{0,1}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拍照目标 </w:t>
            </w:r>
            <w:r>
              <w:rPr>
                <w:rFonts w:ascii="Cambria Math" w:hAnsi="Cambria Math"/>
                <w:i/>
              </w:rPr>
              <w:t>g</w:t>
            </w:r>
            <w:r>
              <w:rPr>
                <w:b w:val="0"/>
                <w:i w:val="0"/>
              </w:rPr>
              <w:t xml:space="preserve"> 是否被覆盖（至少一次）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</w:tbl>
    <w:p/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5. 模型建立与求解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5.1 第一问：异频轨迹时间偏差估计模型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5.1.1 模型建立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附件 1 中两条轨迹无噪声，但时间基不同步。约定方式一为时间基准，方式二实际物理时间 </w:t>
      </w:r>
      <w:r>
        <w:rPr>
          <w:rFonts w:ascii="Cambria Math" w:hAnsi="Cambria Math"/>
          <w:i/>
        </w:rPr>
        <w:t>=t+τ</w:t>
      </w:r>
      <w:r>
        <w:rPr>
          <w:b w:val="0"/>
          <w:i w:val="0"/>
        </w:rPr>
        <w:t xml:space="preserve">。在方式一时刻 </w:t>
      </w:r>
      <w:r>
        <w:rPr>
          <w:rFonts w:ascii="Cambria Math" w:hAnsi="Cambria Math"/>
          <w:i/>
        </w:rPr>
        <w:t>{tₖ}ₖ₌₁^(N₁)</w:t>
      </w:r>
      <w:r>
        <w:rPr>
          <w:b w:val="0"/>
          <w:i w:val="0"/>
        </w:rPr>
        <w:t xml:space="preserve"> 上构造误差泛函：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J(τ)=(1)/(|M(τ)|)∑k∈ M(τ) \|𝐩₁(tₖ)-𝐩̂₂(tₖ+τ)\|²,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其中 </w:t>
      </w:r>
      <w:r>
        <w:rPr>
          <w:rFonts w:ascii="Cambria Math" w:hAnsi="Cambria Math"/>
          <w:i/>
        </w:rPr>
        <w:t>𝐩̂₂</w:t>
      </w:r>
      <w:r>
        <w:rPr>
          <w:b w:val="0"/>
          <w:i w:val="0"/>
        </w:rPr>
        <w:t xml:space="preserve"> 由方式二原始离散观测经三次样条/PCHIP/Akima 插值得到，</w:t>
      </w:r>
      <w:r>
        <w:rPr>
          <w:rFonts w:ascii="Cambria Math" w:hAnsi="Cambria Math"/>
          <w:i/>
        </w:rPr>
        <w:t>M(τ)={k: tₖ+τ∈[t₂ᵐⁱⁿ, t₂ᵐᵃˣ]}</w:t>
      </w:r>
      <w:r>
        <w:rPr>
          <w:b w:val="0"/>
          <w:i w:val="0"/>
        </w:rPr>
        <w:t xml:space="preserve"> 是公共有效掩码。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5.1.2 求解算法</w:t>
      </w:r>
    </w:p>
    <w:p>
      <w:pPr>
        <w:spacing w:line="360" w:lineRule="auto"/>
        <w:ind w:firstLine="420"/>
      </w:pPr>
      <w:r>
        <w:rPr>
          <w:b/>
          <w:i w:val="0"/>
        </w:rPr>
        <w:t>步骤 1（公共区间界定）</w:t>
      </w:r>
      <w:r>
        <w:rPr>
          <w:b w:val="0"/>
          <w:i w:val="0"/>
        </w:rPr>
        <w:t xml:space="preserve">：构造 </w:t>
      </w:r>
      <w:r>
        <w:rPr>
          <w:rFonts w:ascii="Cambria Math" w:hAnsi="Cambria Math"/>
          <w:i/>
        </w:rPr>
        <w:t>τ</w:t>
      </w:r>
      <w:r>
        <w:rPr>
          <w:b w:val="0"/>
          <w:i w:val="0"/>
        </w:rPr>
        <w:t xml:space="preserve"> 的可行域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[ τₘᵢₙ,τₘₐₓ ]=[ t₂ᵐⁱⁿ-t₁ᵐᵃˣ+δ,  t₂ᵐᵃˣ-t₁ᵐⁱⁿ-δ ],     δ=5 s.</w:t>
      </w:r>
    </w:p>
    <w:p>
      <w:pPr>
        <w:spacing w:line="360" w:lineRule="auto"/>
        <w:ind w:firstLine="420"/>
      </w:pPr>
      <w:r>
        <w:rPr>
          <w:b/>
          <w:i w:val="0"/>
        </w:rPr>
        <w:t>步骤 2（粗搜索）</w:t>
      </w:r>
      <w:r>
        <w:rPr>
          <w:b w:val="0"/>
          <w:i w:val="0"/>
        </w:rPr>
        <w:t xml:space="preserve">：以步长 </w:t>
      </w:r>
      <w:r>
        <w:rPr>
          <w:rFonts w:ascii="Cambria Math" w:hAnsi="Cambria Math"/>
          <w:i/>
        </w:rPr>
        <w:t>Δ=0.05 s</w:t>
      </w:r>
      <w:r>
        <w:rPr>
          <w:b w:val="0"/>
          <w:i w:val="0"/>
        </w:rPr>
        <w:t xml:space="preserve"> 在 </w:t>
      </w:r>
      <w:r>
        <w:rPr>
          <w:rFonts w:ascii="Cambria Math" w:hAnsi="Cambria Math"/>
          <w:i/>
        </w:rPr>
        <w:t>[τₘᵢₙ,τₘₐₓ]</w:t>
      </w:r>
      <w:r>
        <w:rPr>
          <w:b w:val="0"/>
          <w:i w:val="0"/>
        </w:rPr>
        <w:t xml:space="preserve"> 上扫描 </w:t>
      </w:r>
      <w:r>
        <w:rPr>
          <w:rFonts w:ascii="Cambria Math" w:hAnsi="Cambria Math"/>
          <w:i/>
        </w:rPr>
        <w:t>J(τ)</w:t>
      </w:r>
      <w:r>
        <w:rPr>
          <w:b w:val="0"/>
          <w:i w:val="0"/>
        </w:rPr>
        <w:t xml:space="preserve">，得粗最优 </w:t>
      </w:r>
      <w:r>
        <w:rPr>
          <w:rFonts w:ascii="Cambria Math" w:hAnsi="Cambria Math"/>
          <w:i/>
        </w:rPr>
        <w:t>τ₀</w:t>
      </w:r>
      <w:r>
        <w:rPr>
          <w:b w:val="0"/>
          <w:i w:val="0"/>
        </w:rPr>
        <w:t>。</w:t>
      </w:r>
    </w:p>
    <w:p>
      <w:pPr>
        <w:spacing w:line="360" w:lineRule="auto"/>
        <w:ind w:firstLine="420"/>
      </w:pPr>
      <w:r>
        <w:rPr>
          <w:b/>
          <w:i w:val="0"/>
        </w:rPr>
        <w:t>步骤 3（精化）</w:t>
      </w:r>
      <w:r>
        <w:rPr>
          <w:b w:val="0"/>
          <w:i w:val="0"/>
        </w:rPr>
        <w:t xml:space="preserve">：在 </w:t>
      </w:r>
      <w:r>
        <w:rPr>
          <w:rFonts w:ascii="Cambria Math" w:hAnsi="Cambria Math"/>
          <w:i/>
        </w:rPr>
        <w:t>[τ₀-2,τ₀+2]</w:t>
      </w:r>
      <w:r>
        <w:rPr>
          <w:b w:val="0"/>
          <w:i w:val="0"/>
        </w:rPr>
        <w:t xml:space="preserve"> 上用 SciPy </w:t>
      </w:r>
      <w:r>
        <w:rPr>
          <w:rFonts w:ascii="Consolas" w:hAnsi="Consolas"/>
          <w:b w:val="0"/>
          <w:i w:val="0"/>
        </w:rPr>
        <w:t>minimize_scalar(method="bounded")</w:t>
      </w:r>
      <w:r>
        <w:rPr>
          <w:b w:val="0"/>
          <w:i w:val="0"/>
        </w:rPr>
        <w:t xml:space="preserve">（黄金分割 + 二次插值），收敛容差 </w:t>
      </w:r>
      <w:r>
        <w:rPr>
          <w:rFonts w:ascii="Cambria Math" w:hAnsi="Cambria Math"/>
          <w:i/>
        </w:rPr>
        <w:t>10⁻¹²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5.1.3 求解结果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指标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数值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τ̂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198.4317 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J(τ̂)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1.31×10⁻¹⁵ m²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公共区间样本数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2 802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校正后空间 RMSE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3.62×10⁻⁸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校正后最大残差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1.89×10⁻⁶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速度差 RMSE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6.05×10⁻⁹ m/s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最大方向角差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0.0096°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10 Hz</w:t>
            </w:r>
            <w:r>
              <w:rPr>
                <w:b w:val="0"/>
                <w:i w:val="0"/>
              </w:rPr>
              <w:t xml:space="preserve"> 轨迹点数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7 003</w:t>
            </w:r>
          </w:p>
        </w:tc>
      </w:tr>
    </w:tbl>
    <w:p/>
    <w:p>
      <w:pPr>
        <w:spacing w:line="360" w:lineRule="auto"/>
        <w:ind w:firstLine="420"/>
      </w:pPr>
      <w:r>
        <w:rPr>
          <w:b w:val="0"/>
          <w:i w:val="0"/>
        </w:rPr>
        <w:t xml:space="preserve">数值上目标函数已降至浮点精度量级，验证了附件 1 在恰当时间校正下两路轨迹空间一致。最后取两路平均得到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统一轨迹（图 5.1）。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5.1.4 一致性多维度验证</w:t>
      </w:r>
    </w:p>
    <w:p>
      <w:pPr>
        <w:spacing w:line="360" w:lineRule="auto"/>
        <w:ind w:firstLine="420"/>
      </w:pPr>
      <w:r>
        <w:rPr>
          <w:b w:val="0"/>
          <w:i w:val="0"/>
        </w:rPr>
        <w:t>仅用空间残差最小化作为目标可能存在过拟合风险，故在估计完成后对</w:t>
      </w:r>
      <w:r>
        <w:rPr>
          <w:b/>
          <w:i w:val="0"/>
        </w:rPr>
        <w:t>速度</w:t>
      </w:r>
      <w:r>
        <w:rPr>
          <w:b w:val="0"/>
          <w:i w:val="0"/>
        </w:rPr>
        <w:t xml:space="preserve"> </w:t>
      </w:r>
      <w:r>
        <w:rPr>
          <w:rFonts w:ascii="Cambria Math" w:hAnsi="Cambria Math"/>
          <w:i/>
        </w:rPr>
        <w:t>v=\|𝐩̇\|</w:t>
      </w:r>
      <w:r>
        <w:rPr>
          <w:b w:val="0"/>
          <w:i w:val="0"/>
        </w:rPr>
        <w:t xml:space="preserve"> 和</w:t>
      </w:r>
      <w:r>
        <w:rPr>
          <w:b/>
          <w:i w:val="0"/>
        </w:rPr>
        <w:t>方向角</w:t>
      </w:r>
      <w:r>
        <w:rPr>
          <w:b w:val="0"/>
          <w:i w:val="0"/>
        </w:rPr>
        <w:t xml:space="preserve"> </w:t>
      </w:r>
      <w:r>
        <w:rPr>
          <w:rFonts w:ascii="Cambria Math" w:hAnsi="Cambria Math"/>
          <w:i/>
        </w:rPr>
        <w:t>θ=atan2(dot y,dot x)</w:t>
      </w:r>
      <w:r>
        <w:rPr>
          <w:b w:val="0"/>
          <w:i w:val="0"/>
        </w:rPr>
        <w:t xml:space="preserve"> 同步做差异核验，速度 RMSE </w:t>
      </w:r>
      <w:r>
        <w:rPr>
          <w:rFonts w:ascii="Cambria Math" w:hAnsi="Cambria Math"/>
          <w:i/>
        </w:rPr>
        <w:t>=6.05×10⁻⁹ m/s</w:t>
      </w:r>
      <w:r>
        <w:rPr>
          <w:b w:val="0"/>
          <w:i w:val="0"/>
        </w:rPr>
        <w:t xml:space="preserve">、最大方向角差 </w:t>
      </w:r>
      <w:r>
        <w:rPr>
          <w:rFonts w:ascii="Cambria Math" w:hAnsi="Cambria Math"/>
          <w:i/>
        </w:rPr>
        <w:t>0.0096°</w:t>
      </w:r>
      <w:r>
        <w:rPr>
          <w:b w:val="0"/>
          <w:i w:val="0"/>
        </w:rPr>
        <w:t>，均处于浮点误差量级，说明问题一的时间校正同时满足三类一致性。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5.2 第二问：剖面最小二乘—系统偏差剥离—协方差融合模型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5.2.1 误差模型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附件 2 同时含时间偏差 </w:t>
      </w:r>
      <w:r>
        <w:rPr>
          <w:rFonts w:ascii="Cambria Math" w:hAnsi="Cambria Math"/>
          <w:i/>
        </w:rPr>
        <w:t>τ</w:t>
      </w:r>
      <w:r>
        <w:rPr>
          <w:b w:val="0"/>
          <w:i w:val="0"/>
        </w:rPr>
        <w:t xml:space="preserve">、固定偏差 </w:t>
      </w:r>
      <w:r>
        <w:rPr>
          <w:rFonts w:ascii="Cambria Math" w:hAnsi="Cambria Math"/>
          <w:i/>
        </w:rPr>
        <w:t>𝐛</w:t>
      </w:r>
      <w:r>
        <w:rPr>
          <w:b w:val="0"/>
          <w:i w:val="0"/>
        </w:rPr>
        <w:t xml:space="preserve">、随机噪声 </w:t>
      </w:r>
      <w:r>
        <w:rPr>
          <w:rFonts w:ascii="Cambria Math" w:hAnsi="Cambria Math"/>
          <w:i/>
        </w:rPr>
        <w:t>𝛆(t)</w:t>
      </w:r>
      <w:r>
        <w:rPr>
          <w:b w:val="0"/>
          <w:i w:val="0"/>
        </w:rPr>
        <w:t>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𝐩₂(t+τ)=𝐩₁(t)+𝐛+𝛆(t),     𝔼[𝛆(t)]=𝟎, Cov[𝛆(t)]=Σ₂-Σ₁≠𝟎.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直接做 </w:t>
      </w:r>
      <w:r>
        <w:rPr>
          <w:rFonts w:ascii="Cambria Math" w:hAnsi="Cambria Math"/>
          <w:i/>
        </w:rPr>
        <w:t>min J(τ)</w:t>
      </w:r>
      <w:r>
        <w:rPr>
          <w:b w:val="0"/>
          <w:i w:val="0"/>
        </w:rPr>
        <w:t xml:space="preserve"> 会同时受偏差与噪声两方面污染，故先剥离 </w:t>
      </w:r>
      <w:r>
        <w:rPr>
          <w:rFonts w:ascii="Cambria Math" w:hAnsi="Cambria Math"/>
          <w:i/>
        </w:rPr>
        <w:t>𝐛</w:t>
      </w:r>
      <w:r>
        <w:rPr>
          <w:b w:val="0"/>
          <w:i w:val="0"/>
        </w:rPr>
        <w:t xml:space="preserve">、再剖面优化 </w:t>
      </w:r>
      <w:r>
        <w:rPr>
          <w:rFonts w:ascii="Cambria Math" w:hAnsi="Cambria Math"/>
          <w:i/>
        </w:rPr>
        <w:t>τ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5.2.2 Savitzky-Golay 平滑轨迹分离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为降低高频随机扰动对偏差估计的污染，先对两路原始观测分别做 Savitzky-Golay 滤波（窗长 </w:t>
      </w:r>
      <w:r>
        <w:rPr>
          <w:rFonts w:ascii="Cambria Math" w:hAnsi="Cambria Math"/>
          <w:i/>
        </w:rPr>
        <w:t>W=61</w:t>
      </w:r>
      <w:r>
        <w:rPr>
          <w:b w:val="0"/>
          <w:i w:val="0"/>
        </w:rPr>
        <w:t xml:space="preserve">，自动按奇数边界裁剪；多项式阶 </w:t>
      </w:r>
      <w:r>
        <w:rPr>
          <w:rFonts w:ascii="Cambria Math" w:hAnsi="Cambria Math"/>
          <w:i/>
        </w:rPr>
        <w:t>p=3</w:t>
      </w:r>
      <w:r>
        <w:rPr>
          <w:b w:val="0"/>
          <w:i w:val="0"/>
        </w:rPr>
        <w:t xml:space="preserve">）得到平滑轨迹 </w:t>
      </w:r>
      <w:r>
        <w:rPr>
          <w:rFonts w:ascii="Cambria Math" w:hAnsi="Cambria Math"/>
          <w:i/>
        </w:rPr>
        <w:t>𝐩̄₁(t), 𝐩̄₂(t)</w:t>
      </w:r>
      <w:r>
        <w:rPr>
          <w:b w:val="0"/>
          <w:i w:val="0"/>
        </w:rPr>
        <w:t>，并定义噪声分量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𝛈ᵢ(t)=𝐩ᵢ(t)-𝐩̄ᵢ(t),     i=1,2.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平滑轨迹用于 </w:t>
      </w:r>
      <w:r>
        <w:rPr>
          <w:rFonts w:ascii="Cambria Math" w:hAnsi="Cambria Math"/>
          <w:i/>
        </w:rPr>
        <w:t>τ,𝐛</w:t>
      </w:r>
      <w:r>
        <w:rPr>
          <w:b w:val="0"/>
          <w:i w:val="0"/>
        </w:rPr>
        <w:t xml:space="preserve"> 估计，噪声分量用于 </w:t>
      </w:r>
      <w:r>
        <w:rPr>
          <w:rFonts w:ascii="Cambria Math" w:hAnsi="Cambria Math"/>
          <w:i/>
        </w:rPr>
        <w:t>Σᵢ</w:t>
      </w:r>
      <w:r>
        <w:rPr>
          <w:b w:val="0"/>
          <w:i w:val="0"/>
        </w:rPr>
        <w:t xml:space="preserve"> 估计。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5.2.3 剖面最小二乘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给定 </w:t>
      </w:r>
      <w:r>
        <w:rPr>
          <w:rFonts w:ascii="Cambria Math" w:hAnsi="Cambria Math"/>
          <w:i/>
        </w:rPr>
        <w:t>τ</w:t>
      </w:r>
      <w:r>
        <w:rPr>
          <w:b w:val="0"/>
          <w:i w:val="0"/>
        </w:rPr>
        <w:t>，定义跨路位置差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δ(t;τ)=𝐩̄₂(t+τ)-𝐩̄₁(t),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固定偏差最小二乘解析解为 </w:t>
      </w:r>
      <w:r>
        <w:rPr>
          <w:rFonts w:ascii="Cambria Math" w:hAnsi="Cambria Math"/>
          <w:i/>
        </w:rPr>
        <w:t>𝐛̂(τ)=meanₜ[δ(t;τ)]</w:t>
      </w:r>
      <w:r>
        <w:rPr>
          <w:b w:val="0"/>
          <w:i w:val="0"/>
        </w:rPr>
        <w:t>。代回得到剖面目标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Jₑ(τ)=meanₜ\|δ(t;τ)-𝐛̂(τ)\|² + λ·(1)/(T(τ)),     λ=10⁻⁴,</w:t>
      </w:r>
    </w:p>
    <w:p>
      <w:pPr>
        <w:spacing w:line="360" w:lineRule="auto"/>
        <w:ind w:firstLine="420"/>
      </w:pPr>
      <w:r>
        <w:rPr>
          <w:b w:val="0"/>
          <w:i w:val="0"/>
        </w:rPr>
        <w:t>其中第二项为短公共区间惩罚（</w:t>
      </w:r>
      <w:r>
        <w:rPr>
          <w:rFonts w:ascii="Cambria Math" w:hAnsi="Cambria Math"/>
          <w:i/>
        </w:rPr>
        <w:t>T(τ)</w:t>
      </w:r>
      <w:r>
        <w:rPr>
          <w:b w:val="0"/>
          <w:i w:val="0"/>
        </w:rPr>
        <w:t xml:space="preserve"> 为公共区间时长），用以抑制公共点过少时出现的伪极小值。在公共区间长度 </w:t>
      </w:r>
      <w:r>
        <w:rPr>
          <w:rFonts w:ascii="Cambria Math" w:hAnsi="Cambria Math"/>
          <w:i/>
        </w:rPr>
        <w:t>≥ 300 s</w:t>
      </w:r>
      <w:r>
        <w:rPr>
          <w:b w:val="0"/>
          <w:i w:val="0"/>
        </w:rPr>
        <w:t xml:space="preserve"> 且公共点数 </w:t>
      </w:r>
      <w:r>
        <w:rPr>
          <w:rFonts w:ascii="Cambria Math" w:hAnsi="Cambria Math"/>
          <w:i/>
        </w:rPr>
        <w:t>≥ 600</w:t>
      </w:r>
      <w:r>
        <w:rPr>
          <w:b w:val="0"/>
          <w:i w:val="0"/>
        </w:rPr>
        <w:t xml:space="preserve"> 的硬筛选下，对 </w:t>
      </w:r>
      <w:r>
        <w:rPr>
          <w:rFonts w:ascii="Cambria Math" w:hAnsi="Cambria Math"/>
          <w:i/>
        </w:rPr>
        <w:t>τ∈[40,60] s</w:t>
      </w:r>
      <w:r>
        <w:rPr>
          <w:b w:val="0"/>
          <w:i w:val="0"/>
        </w:rPr>
        <w:t xml:space="preserve"> 以步长 </w:t>
      </w:r>
      <w:r>
        <w:rPr>
          <w:rFonts w:ascii="Cambria Math" w:hAnsi="Cambria Math"/>
          <w:i/>
        </w:rPr>
        <w:t>0.02 s</w:t>
      </w:r>
      <w:r>
        <w:rPr>
          <w:b w:val="0"/>
          <w:i w:val="0"/>
        </w:rPr>
        <w:t xml:space="preserve"> 粗搜，再以 </w:t>
      </w:r>
      <w:r>
        <w:rPr>
          <w:rFonts w:ascii="Consolas" w:hAnsi="Consolas"/>
          <w:b w:val="0"/>
          <w:i w:val="0"/>
        </w:rPr>
        <w:t>minimize_scalar(bounded, xatol=1e-12)</w:t>
      </w:r>
      <w:r>
        <w:rPr>
          <w:b w:val="0"/>
          <w:i w:val="0"/>
        </w:rPr>
        <w:t xml:space="preserve"> 精化。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5.2.4 BLUE 协方差融合</w:t>
      </w:r>
    </w:p>
    <w:p>
      <w:pPr>
        <w:spacing w:line="360" w:lineRule="auto"/>
        <w:ind w:firstLine="420"/>
      </w:pPr>
      <w:r>
        <w:rPr>
          <w:b w:val="0"/>
          <w:i w:val="0"/>
        </w:rPr>
        <w:t>由噪声分量样本协方差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Σ̂ᵢ=Cov(𝛈ᵢ)+ρ I,     ρ=10⁻⁸ (正则), i=1,2,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构造时刻 </w:t>
      </w:r>
      <w:r>
        <w:rPr>
          <w:rFonts w:ascii="Cambria Math" w:hAnsi="Cambria Math"/>
          <w:i/>
        </w:rPr>
        <w:t>t</w:t>
      </w:r>
      <w:r>
        <w:rPr>
          <w:b w:val="0"/>
          <w:i w:val="0"/>
        </w:rPr>
        <w:t xml:space="preserve"> 的最优线性无偏估计（BLUE）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【𝐩̂(t)=(Σ̂₁⁻¹+Σ̂₂⁻¹)⁻¹(Σ̂₁⁻¹𝐩̄₁(t)+Σ̂₂⁻¹(𝐩̄₂(t+τ̂)-𝐛̂))】.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后验融合协方差为 </w:t>
      </w:r>
      <w:r>
        <w:rPr>
          <w:rFonts w:ascii="Cambria Math" w:hAnsi="Cambria Math"/>
          <w:i/>
        </w:rPr>
        <w:t>Σ̂_f=(Σ̂₁⁻¹+Σ̂₂⁻¹)⁻¹</w:t>
      </w:r>
      <w:r>
        <w:rPr>
          <w:b w:val="0"/>
          <w:i w:val="0"/>
        </w:rPr>
        <w:t xml:space="preserve">，对应 95% 置信椭圆面积 </w:t>
      </w:r>
      <w:r>
        <w:rPr>
          <w:rFonts w:ascii="Cambria Math" w:hAnsi="Cambria Math"/>
          <w:i/>
        </w:rPr>
        <w:t>A₉₅=π χ²2,0.95√(detΣ̂_f)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5.2.5 求解结果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指标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数值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时间偏差 </w:t>
            </w:r>
            <w:r>
              <w:rPr>
                <w:rFonts w:ascii="Cambria Math" w:hAnsi="Cambria Math"/>
                <w:i/>
              </w:rPr>
              <w:t>τ̂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50.4429 s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系统偏差 </w:t>
            </w:r>
            <w:r>
              <w:rPr>
                <w:rFonts w:ascii="Cambria Math" w:hAnsi="Cambria Math"/>
                <w:i/>
              </w:rPr>
              <w:t>b̂ₓ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3.475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系统偏差 </w:t>
            </w:r>
            <w:r>
              <w:rPr>
                <w:rFonts w:ascii="Cambria Math" w:hAnsi="Cambria Math"/>
                <w:i/>
              </w:rPr>
              <w:t>b̂_y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-1.834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剖面目标 </w:t>
            </w:r>
            <w:r>
              <w:rPr>
                <w:rFonts w:ascii="Cambria Math" w:hAnsi="Cambria Math"/>
                <w:i/>
              </w:rPr>
              <w:t>Jₑ(τ̂)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0.107 m²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仅时间校正平滑 RMSE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3.943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时间 + 偏差校正平滑 RMSE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0.328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时间 + 偏差校正平滑最大残差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1.643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时间 + 偏差校正原始 RMSE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1.555 m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公共区间样本数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2 760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方式一 95% 椭圆面积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12.538 m²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方式二 95% 椭圆面积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12.390 m²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融合后 95% 椭圆面积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mathbf6.226 m²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10 Hz</w:t>
            </w:r>
            <w:r>
              <w:rPr>
                <w:b w:val="0"/>
                <w:i w:val="0"/>
              </w:rPr>
              <w:t xml:space="preserve"> 融合轨迹点数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6 899</w:t>
            </w:r>
          </w:p>
        </w:tc>
      </w:tr>
    </w:tbl>
    <w:p/>
    <w:p>
      <w:pPr>
        <w:spacing w:line="360" w:lineRule="auto"/>
        <w:ind w:firstLine="420"/>
      </w:pPr>
      <w:r>
        <w:rPr>
          <w:b w:val="0"/>
          <w:i w:val="0"/>
        </w:rPr>
        <w:t>融合后置信椭圆面积比单路减小约 50%，验证了协方差加权融合相对单路与等权平均的统计优势。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5.2.6 关键说明</w:t>
      </w:r>
    </w:p>
    <w:p>
      <w:pPr>
        <w:spacing w:line="360" w:lineRule="auto"/>
        <w:ind w:firstLine="420"/>
      </w:pPr>
      <w:r>
        <w:rPr>
          <w:b w:val="0"/>
          <w:i w:val="0"/>
        </w:rPr>
        <w:t>&gt; "融合并非简单平均，而是基于噪声统计特性的最优加权融合。" 当两路噪声各向异性或方差差异显著时，BLUE 与 1:1 等权融合在样本均值意义下虽接近，但</w:t>
      </w:r>
      <w:r>
        <w:rPr>
          <w:b/>
          <w:i w:val="0"/>
        </w:rPr>
        <w:t>在协方差意义下</w:t>
      </w:r>
      <w:r>
        <w:rPr>
          <w:b w:val="0"/>
          <w:i w:val="0"/>
        </w:rPr>
        <w:t xml:space="preserve"> BLUE 是同类无偏估计中后验方差最小的。本文以椭圆面积量化这一收益。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5.3 第三问：固定残差成分稳健诊断模型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5.3.1 问题升级</w:t>
      </w:r>
    </w:p>
    <w:p>
      <w:pPr>
        <w:spacing w:line="360" w:lineRule="auto"/>
        <w:ind w:firstLine="420"/>
      </w:pPr>
      <w:r>
        <w:rPr>
          <w:b w:val="0"/>
          <w:i w:val="0"/>
        </w:rPr>
        <w:t>附件 3 的问题不是"</w:t>
      </w:r>
      <w:r>
        <w:rPr>
          <w:rFonts w:ascii="Cambria Math" w:hAnsi="Cambria Math"/>
          <w:i/>
        </w:rPr>
        <w:t>𝐛</w:t>
      </w:r>
      <w:r>
        <w:rPr>
          <w:b w:val="0"/>
          <w:i w:val="0"/>
        </w:rPr>
        <w:t xml:space="preserve"> 等于多少"，而是"</w:t>
      </w:r>
      <w:r>
        <w:rPr>
          <w:rFonts w:ascii="Cambria Math" w:hAnsi="Cambria Math"/>
          <w:i/>
        </w:rPr>
        <w:t>𝐛</w:t>
      </w:r>
      <w:r>
        <w:rPr>
          <w:b w:val="0"/>
          <w:i w:val="0"/>
        </w:rPr>
        <w:t xml:space="preserve"> 是否真的存在"。常规做法（直接套问题二的 </w:t>
      </w:r>
      <w:r>
        <w:rPr>
          <w:rFonts w:ascii="Cambria Math" w:hAnsi="Cambria Math"/>
          <w:i/>
        </w:rPr>
        <w:t>𝐛̂</w:t>
      </w:r>
      <w:r>
        <w:rPr>
          <w:b w:val="0"/>
          <w:i w:val="0"/>
        </w:rPr>
        <w:t>）忽略了一个关键事实：</w:t>
      </w:r>
      <w:r>
        <w:rPr>
          <w:b/>
          <w:i w:val="0"/>
        </w:rPr>
        <w:t>无人平台轨迹本身平滑，相邻时刻误差强相关</w:t>
      </w:r>
      <w:r>
        <w:rPr>
          <w:b w:val="0"/>
          <w:i w:val="0"/>
        </w:rPr>
        <w:t xml:space="preserve">，在自相关条件下做独立样本均值检验会得到伪显著结论。本节建立 </w:t>
      </w:r>
      <w:r>
        <w:rPr>
          <w:b w:val="0"/>
          <w:i/>
        </w:rPr>
        <w:t>Block Bootstrap + HAC 稳健协方差 + 有效样本 BIC</w:t>
      </w:r>
      <w:r>
        <w:rPr>
          <w:b w:val="0"/>
          <w:i w:val="0"/>
        </w:rPr>
        <w:t xml:space="preserve"> 三重证据机制做联合判别。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5.3.2 残差产生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沿用问题二的 SG 平滑轨迹 + 剖面最小二乘流程，先定 </w:t>
      </w:r>
      <w:r>
        <w:rPr>
          <w:rFonts w:ascii="Cambria Math" w:hAnsi="Cambria Math"/>
          <w:i/>
        </w:rPr>
        <w:t>τ̂</w:t>
      </w:r>
      <w:r>
        <w:rPr>
          <w:b w:val="0"/>
          <w:i w:val="0"/>
        </w:rPr>
        <w:t>，得到对齐残差表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rₓ(tₖ)=p̄2,x(tₖ+τ̂)-p̄1,x(tₖ),     r_y(tₖ)=p̄2,y(tₖ+τ̂)-p̄1,y(tₖ).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附件 3 上得 </w:t>
      </w:r>
      <w:r>
        <w:rPr>
          <w:rFonts w:ascii="Cambria Math" w:hAnsi="Cambria Math"/>
          <w:i/>
        </w:rPr>
        <w:t>τ̂=-368.17 s</w:t>
      </w:r>
      <w:r>
        <w:rPr>
          <w:b w:val="0"/>
          <w:i w:val="0"/>
        </w:rPr>
        <w:t xml:space="preserve">、候选偏差 </w:t>
      </w:r>
      <w:r>
        <w:rPr>
          <w:rFonts w:ascii="Cambria Math" w:hAnsi="Cambria Math"/>
          <w:i/>
        </w:rPr>
        <w:t>𝐛̂=(-0.081, -0.230)^ᵀ m</w:t>
      </w:r>
      <w:r>
        <w:rPr>
          <w:b w:val="0"/>
          <w:i w:val="0"/>
        </w:rPr>
        <w:t>、</w:t>
      </w:r>
      <w:r>
        <w:rPr>
          <w:rFonts w:ascii="Cambria Math" w:hAnsi="Cambria Math"/>
          <w:i/>
        </w:rPr>
        <w:t>\|𝐛̂\|=0.244 m</w:t>
      </w:r>
      <w:r>
        <w:rPr>
          <w:b w:val="0"/>
          <w:i w:val="0"/>
        </w:rPr>
        <w:t>。该数值偏小，是否需要剥离尚需诊断。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5.3.3 三重证据</w:t>
      </w:r>
    </w:p>
    <w:p>
      <w:pPr>
        <w:spacing w:line="360" w:lineRule="auto"/>
        <w:ind w:firstLine="420"/>
      </w:pPr>
      <w:r>
        <w:rPr>
          <w:b/>
          <w:i w:val="0"/>
        </w:rPr>
        <w:t>(A) Block Bootstrap 稳健均值区间</w:t>
      </w:r>
      <w:r>
        <w:rPr>
          <w:b w:val="0"/>
          <w:i w:val="0"/>
        </w:rPr>
        <w:t xml:space="preserve">：取块长 </w:t>
      </w:r>
      <w:r>
        <w:rPr>
          <w:rFonts w:ascii="Cambria Math" w:hAnsi="Cambria Math"/>
          <w:i/>
        </w:rPr>
        <w:t>L_b=10 s</w:t>
      </w:r>
      <w:r>
        <w:rPr>
          <w:b w:val="0"/>
          <w:i w:val="0"/>
        </w:rPr>
        <w:t>（</w:t>
      </w:r>
      <w:r>
        <w:rPr>
          <w:rFonts w:ascii="Cambria Math" w:hAnsi="Cambria Math"/>
          <w:i/>
        </w:rPr>
        <w:t>Δ t=0.1 s</w:t>
      </w:r>
      <w:r>
        <w:rPr>
          <w:b w:val="0"/>
          <w:i w:val="0"/>
        </w:rPr>
        <w:t xml:space="preserve"> 对应 100 步），按块独立有放回重采样 </w:t>
      </w:r>
      <w:r>
        <w:rPr>
          <w:rFonts w:ascii="Cambria Math" w:hAnsi="Cambria Math"/>
          <w:i/>
        </w:rPr>
        <w:t>B=2 000</w:t>
      </w:r>
      <w:r>
        <w:rPr>
          <w:b w:val="0"/>
          <w:i w:val="0"/>
        </w:rPr>
        <w:t xml:space="preserve"> 次，得 </w:t>
      </w:r>
      <w:r>
        <w:rPr>
          <w:rFonts w:ascii="Cambria Math" w:hAnsi="Cambria Math"/>
          <w:i/>
        </w:rPr>
        <w:t>𝐛̂⁽ᵇ⁾</w:t>
      </w:r>
      <w:r>
        <w:rPr>
          <w:b w:val="0"/>
          <w:i w:val="0"/>
        </w:rPr>
        <w:t xml:space="preserve"> 经验分布。算 </w:t>
      </w:r>
      <w:r>
        <w:rPr>
          <w:rFonts w:ascii="Cambria Math" w:hAnsi="Cambria Math"/>
          <w:i/>
        </w:rPr>
        <w:t>X,Y</w:t>
      </w:r>
      <w:r>
        <w:rPr>
          <w:b w:val="0"/>
          <w:i w:val="0"/>
        </w:rPr>
        <w:t xml:space="preserve"> 方向 95% 分位区间：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方向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95%CI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X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[-0.450, +0.228] 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Y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[-0.471, +0.056] m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  <w:tc>
          <w:tcPr>
            <w:tcW w:type="dxa" w:w="235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$\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\widehat{\mathbf{b}}\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[0.059, 0.561] m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Cambria Math" w:hAnsi="Cambria Math"/>
          <w:i/>
        </w:rPr>
        <w:t>X,Y</w:t>
      </w:r>
      <w:r>
        <w:rPr>
          <w:b w:val="0"/>
          <w:i w:val="0"/>
        </w:rPr>
        <w:t xml:space="preserve"> 方向区间均覆盖 0 → </w:t>
      </w:r>
      <w:r>
        <w:rPr>
          <w:b/>
          <w:i w:val="0"/>
        </w:rPr>
        <w:t>Bootstrap 不支持存在固定偏差</w:t>
      </w:r>
      <w:r>
        <w:rPr>
          <w:b w:val="0"/>
          <w:i w:val="0"/>
        </w:rPr>
        <w:t>。</w:t>
      </w:r>
    </w:p>
    <w:p>
      <w:pPr>
        <w:spacing w:line="360" w:lineRule="auto"/>
        <w:ind w:firstLine="420"/>
      </w:pPr>
      <w:r>
        <w:rPr>
          <w:b/>
          <w:i w:val="0"/>
        </w:rPr>
        <w:t>(B) HAC（Newey-West）稳健协方差检验</w:t>
      </w:r>
      <w:r>
        <w:rPr>
          <w:b w:val="0"/>
          <w:i w:val="0"/>
        </w:rPr>
        <w:t xml:space="preserve">：对残差均值 </w:t>
      </w:r>
      <w:r>
        <w:rPr>
          <w:rFonts w:ascii="Cambria Math" w:hAnsi="Cambria Math"/>
          <w:i/>
        </w:rPr>
        <w:t>𝐫̄</w:t>
      </w:r>
      <w:r>
        <w:rPr>
          <w:b w:val="0"/>
          <w:i w:val="0"/>
        </w:rPr>
        <w:t xml:space="preserve"> 构造 </w:t>
      </w:r>
      <w:r>
        <w:rPr>
          <w:rFonts w:ascii="Cambria Math" w:hAnsi="Cambria Math"/>
          <w:i/>
        </w:rPr>
        <w:t>T²HAC(L)=𝐫̄^ᵀ Σ̂_𝐫̄, HAC⁻¹(L)𝐫̄</w:t>
      </w:r>
      <w:r>
        <w:rPr>
          <w:b w:val="0"/>
          <w:i w:val="0"/>
        </w:rPr>
        <w:t>，其中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Σ̂_𝐫̄, HAC=(1)/(N)(Γ̂₀+∑ₖ₌₁^(L)(1-(k)/(L+1))(Γ̂ₖ+Γ̂ₖ^ᵀ)),</w:t>
      </w:r>
    </w:p>
    <w:p>
      <w:pPr>
        <w:spacing w:line="360" w:lineRule="auto"/>
        <w:ind w:firstLine="420"/>
      </w:pPr>
      <w:r>
        <w:rPr>
          <w:rFonts w:ascii="Cambria Math" w:hAnsi="Cambria Math"/>
          <w:i/>
        </w:rPr>
        <w:t>Γ̂ₖ</w:t>
      </w:r>
      <w:r>
        <w:rPr>
          <w:b w:val="0"/>
          <w:i w:val="0"/>
        </w:rPr>
        <w:t xml:space="preserve"> 为残差的 </w:t>
      </w:r>
      <w:r>
        <w:rPr>
          <w:rFonts w:ascii="Cambria Math" w:hAnsi="Cambria Math"/>
          <w:i/>
        </w:rPr>
        <w:t>k</w:t>
      </w:r>
      <w:r>
        <w:rPr>
          <w:b w:val="0"/>
          <w:i w:val="0"/>
        </w:rPr>
        <w:t xml:space="preserve"> 阶样本自协方差，权重采用 Bartlett 核。对 </w:t>
      </w:r>
      <w:r>
        <w:rPr>
          <w:rFonts w:ascii="Cambria Math" w:hAnsi="Cambria Math"/>
          <w:i/>
        </w:rPr>
        <w:t>L∈{2,4,6,8,12,18,24}</w:t>
      </w:r>
      <w:r>
        <w:rPr>
          <w:b w:val="0"/>
          <w:i w:val="0"/>
        </w:rPr>
        <w:t xml:space="preserve"> 做 lag-scan：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 xml:space="preserve">lag </w:t>
            </w:r>
            <w:r>
              <w:rPr>
                <w:rFonts w:ascii="Cambria Math" w:hAnsi="Cambria Math"/>
                <w:i/>
              </w:rPr>
              <w:t>L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T²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α=0.05</w:t>
            </w:r>
            <w:r>
              <w:rPr>
                <w:b/>
                <w:i w:val="0"/>
              </w:rPr>
              <w:t xml:space="preserve"> 显著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21.29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2.4×10⁻⁵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✓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13.02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0.0015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✓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9.50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0.0086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✓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7.57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0.023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✓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12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5.52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0.063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✗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18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4.14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0.126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✗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24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3.49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0.175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✗</w:t>
            </w:r>
          </w:p>
        </w:tc>
      </w:tr>
    </w:tbl>
    <w:p/>
    <w:p>
      <w:pPr>
        <w:spacing w:line="360" w:lineRule="auto"/>
        <w:ind w:firstLine="420"/>
      </w:pPr>
      <w:r>
        <w:rPr>
          <w:b w:val="0"/>
          <w:i w:val="0"/>
        </w:rPr>
        <w:t>短滞后显著（自相关被低估）但长滞后不显著的模式是</w:t>
      </w:r>
      <w:r>
        <w:rPr>
          <w:b/>
          <w:i w:val="0"/>
        </w:rPr>
        <w:t>典型短期相关伪显著信号</w:t>
      </w:r>
      <w:r>
        <w:rPr>
          <w:b w:val="0"/>
          <w:i w:val="0"/>
        </w:rPr>
        <w:t>，并非真实固定偏差。HAC 不支持存在固定偏差。</w:t>
      </w:r>
    </w:p>
    <w:p>
      <w:pPr>
        <w:spacing w:line="360" w:lineRule="auto"/>
        <w:ind w:firstLine="420"/>
      </w:pPr>
      <w:r>
        <w:rPr>
          <w:b/>
          <w:i w:val="0"/>
        </w:rPr>
        <w:t>(C) 有效样本 BIC</w:t>
      </w:r>
      <w:r>
        <w:rPr>
          <w:b w:val="0"/>
          <w:i w:val="0"/>
        </w:rPr>
        <w:t>：用残差模长一阶自相关结构估有效样本量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Neff=(N)/(1+2∑ₖ₌₁^(K^*)ρ̂ₖ),         K^*=min{k:ρ̂ₖ≤ 0}-1,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得 </w:t>
      </w:r>
      <w:r>
        <w:rPr>
          <w:rFonts w:ascii="Cambria Math" w:hAnsi="Cambria Math"/>
          <w:i/>
        </w:rPr>
        <w:t>N=1 202, Neff=45.15</w:t>
      </w:r>
      <w:r>
        <w:rPr>
          <w:b w:val="0"/>
          <w:i w:val="0"/>
        </w:rPr>
        <w:t>。比较两模型 BIC：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BICeff⁽⁰⁾=Nefflog(SSE₀/N),     BICeff⁽¹⁾=Nefflog(SSE₁/N)+2log Neff.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量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值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SSE₀</w:t>
            </w:r>
            <w:r>
              <w:rPr>
                <w:b w:val="0"/>
                <w:i w:val="0"/>
              </w:rPr>
              <w:t>（不含偏差）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3 065.88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SSE₁</w:t>
            </w:r>
            <w:r>
              <w:rPr>
                <w:b w:val="0"/>
                <w:i w:val="0"/>
              </w:rPr>
              <w:t>（含偏差）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2 994.53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BICeff⁽⁰⁾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42.276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BICeff⁽¹⁾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48.833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ΔBICeff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+6.557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Cambria Math" w:hAnsi="Cambria Math"/>
          <w:i/>
        </w:rPr>
        <w:t>ΔBIC&gt;0</w:t>
      </w:r>
      <w:r>
        <w:rPr>
          <w:b w:val="0"/>
          <w:i w:val="0"/>
        </w:rPr>
        <w:t xml:space="preserve"> → 加偏差参数后模型反而变差。BIC</w:t>
      </w:r>
      <w:r>
        <w:rPr>
          <w:rFonts w:ascii="Cambria Math" w:hAnsi="Cambria Math"/>
          <w:i/>
        </w:rPr>
        <w:t>eff</w:t>
      </w:r>
      <w:r>
        <w:rPr>
          <w:b w:val="0"/>
          <w:i w:val="0"/>
        </w:rPr>
        <w:t xml:space="preserve"> 不支持存在固定偏差。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5.3.4 综合判定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判别依据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结果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支持情况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候选成分量级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$\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\widehat{\mathbf{b}}\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=0.244\,\mathrm{m}$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偏弱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区间稳定性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两个方向 95%CI 均覆盖 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不支持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相关性稳健性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短滞后显著、长滞后不稳定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支持不足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模型收益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ΔBICeff=+6.56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不支持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  <w:tc>
          <w:tcPr>
            <w:tcW w:type="dxa" w:w="1881"/>
            <w:vAlign w:val="center"/>
          </w:tcPr>
          <w:p>
            <w:pPr>
              <w:jc w:val="center"/>
            </w:pPr>
          </w:p>
        </w:tc>
      </w:tr>
    </w:tbl>
    <w:p/>
    <w:p>
      <w:pPr>
        <w:spacing w:line="360" w:lineRule="auto"/>
        <w:ind w:firstLine="420"/>
      </w:pPr>
      <w:r>
        <w:rPr>
          <w:b/>
          <w:i w:val="0"/>
        </w:rPr>
        <w:t>结论</w:t>
      </w:r>
      <w:r>
        <w:rPr>
          <w:b w:val="0"/>
          <w:i w:val="0"/>
        </w:rPr>
        <w:t>：附件 3 残差中</w:t>
      </w:r>
      <w:r>
        <w:rPr>
          <w:b/>
          <w:i w:val="0"/>
        </w:rPr>
        <w:t>未发现长期稳定显著固定偏差成分</w:t>
      </w:r>
      <w:r>
        <w:rPr>
          <w:b w:val="0"/>
          <w:i w:val="0"/>
        </w:rPr>
        <w:t xml:space="preserve">。后续不再剥离空间偏移，仅以问题二节流程的协方差融合产出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轨迹（公共区间 3 003 点，扩展给问题四 3 687 点），残差 RMSE </w:t>
      </w:r>
      <w:r>
        <w:rPr>
          <w:rFonts w:ascii="Cambria Math" w:hAnsi="Cambria Math"/>
          <w:i/>
        </w:rPr>
        <w:t>1.60 m</w:t>
      </w:r>
      <w:r>
        <w:rPr>
          <w:b w:val="0"/>
          <w:i w:val="0"/>
        </w:rPr>
        <w:t>、</w:t>
      </w:r>
      <w:r>
        <w:rPr>
          <w:rFonts w:ascii="Cambria Math" w:hAnsi="Cambria Math"/>
          <w:i/>
        </w:rPr>
        <w:t>95%</w:t>
      </w:r>
      <w:r>
        <w:rPr>
          <w:b w:val="0"/>
          <w:i w:val="0"/>
        </w:rPr>
        <w:t xml:space="preserve"> 分位 </w:t>
      </w:r>
      <w:r>
        <w:rPr>
          <w:rFonts w:ascii="Cambria Math" w:hAnsi="Cambria Math"/>
          <w:i/>
        </w:rPr>
        <w:t>2.67 m</w:t>
      </w:r>
      <w:r>
        <w:rPr>
          <w:b w:val="0"/>
          <w:i w:val="0"/>
        </w:rPr>
        <w:t>、</w:t>
      </w:r>
      <w:r>
        <w:rPr>
          <w:rFonts w:ascii="Cambria Math" w:hAnsi="Cambria Math"/>
          <w:i/>
        </w:rPr>
        <w:t>99%</w:t>
      </w:r>
      <w:r>
        <w:rPr>
          <w:b w:val="0"/>
          <w:i w:val="0"/>
        </w:rPr>
        <w:t xml:space="preserve"> 分位 </w:t>
      </w:r>
      <w:r>
        <w:rPr>
          <w:rFonts w:ascii="Cambria Math" w:hAnsi="Cambria Math"/>
          <w:i/>
        </w:rPr>
        <w:t>3.01 m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5.3.5 协方差融合复用</w:t>
      </w:r>
    </w:p>
    <w:p>
      <w:pPr>
        <w:spacing w:line="360" w:lineRule="auto"/>
        <w:ind w:firstLine="420"/>
      </w:pPr>
      <w:r>
        <w:rPr>
          <w:b w:val="0"/>
          <w:i w:val="0"/>
        </w:rPr>
        <w:t>仍采用 BLUE：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矩阵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ΣXX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ΣXY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ΣYY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方式一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17.66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0.40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17.67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方式二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8.48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0.12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8.03</w:t>
            </w:r>
          </w:p>
        </w:tc>
      </w:tr>
      <w:tr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融合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5.73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0.10</w:t>
            </w:r>
          </w:p>
        </w:tc>
        <w:tc>
          <w:tcPr>
            <w:tcW w:type="dxa" w:w="235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5.52</w:t>
            </w:r>
          </w:p>
        </w:tc>
      </w:tr>
    </w:tbl>
    <w:p/>
    <w:p>
      <w:pPr>
        <w:spacing w:line="360" w:lineRule="auto"/>
        <w:ind w:firstLine="420"/>
      </w:pPr>
      <w:r>
        <w:rPr>
          <w:b w:val="0"/>
          <w:i w:val="0"/>
        </w:rPr>
        <w:t xml:space="preserve">融合后 </w:t>
      </w:r>
      <w:r>
        <w:rPr>
          <w:rFonts w:ascii="Cambria Math" w:hAnsi="Cambria Math"/>
          <w:i/>
        </w:rPr>
        <w:t>X,Y</w:t>
      </w:r>
      <w:r>
        <w:rPr>
          <w:b w:val="0"/>
          <w:i w:val="0"/>
        </w:rPr>
        <w:t xml:space="preserve"> 方差较单路最小者 (</w:t>
      </w:r>
      <w:r>
        <w:rPr>
          <w:rFonts w:ascii="Cambria Math" w:hAnsi="Cambria Math"/>
          <w:i/>
        </w:rPr>
        <w:t>Σ2,XX=8.48</w:t>
      </w:r>
      <w:r>
        <w:rPr>
          <w:b w:val="0"/>
          <w:i w:val="0"/>
        </w:rPr>
        <w:t xml:space="preserve">) 仍下降 </w:t>
      </w:r>
      <w:r>
        <w:rPr>
          <w:rFonts w:ascii="Cambria Math" w:hAnsi="Cambria Math"/>
          <w:i/>
        </w:rPr>
        <w:t>∼ 32%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5.4 第四问：候选执行窗—冲突图—整数规划任务调度模型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5.4.1 总体架构</w:t>
      </w:r>
    </w:p>
    <w:p>
      <w:pPr>
        <w:spacing w:line="360" w:lineRule="auto"/>
        <w:ind w:firstLine="420"/>
      </w:pPr>
      <w:r>
        <w:rPr>
          <w:b w:val="0"/>
          <w:i w:val="0"/>
        </w:rPr>
        <w:t>第四问采用四步串联结构（不追求激进任务数，而是把所有约束硬化为 ILP 不等式）：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[10 Hz 融合轨迹] → [300 Hz 加密] → [候选执行窗] → [冲突图] → [两阶段 0-1 ILP].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5.4.2 高频轨迹扩展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直接对第三问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轨迹（3 687 点）做调度时，</w:t>
      </w:r>
      <w:r>
        <w:rPr>
          <w:rFonts w:ascii="Cambria Math" w:hAnsi="Cambria Math"/>
          <w:i/>
        </w:rPr>
        <w:t>0.1 s</w:t>
      </w:r>
      <w:r>
        <w:rPr>
          <w:b w:val="0"/>
          <w:i w:val="0"/>
        </w:rPr>
        <w:t xml:space="preserve"> 网格不足以分辨准备时间约束（</w:t>
      </w:r>
      <w:r>
        <w:rPr>
          <w:rFonts w:ascii="Cambria Math" w:hAnsi="Cambria Math"/>
          <w:i/>
        </w:rPr>
        <w:t>0.5 s</w:t>
      </w:r>
      <w:r>
        <w:rPr>
          <w:b w:val="0"/>
          <w:i w:val="0"/>
        </w:rPr>
        <w:t xml:space="preserve"> 拍照、</w:t>
      </w:r>
      <w:r>
        <w:rPr>
          <w:rFonts w:ascii="Cambria Math" w:hAnsi="Cambria Math"/>
          <w:i/>
        </w:rPr>
        <w:t>1.5 s</w:t>
      </w:r>
      <w:r>
        <w:rPr>
          <w:b w:val="0"/>
          <w:i w:val="0"/>
        </w:rPr>
        <w:t xml:space="preserve"> 射击）的进入/退出时刻，会漏掉大量短可行段。本文先用 SG 滤波（窗 21）在原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上去高频抖动，再用 PCHIP 加密到 </w:t>
      </w:r>
      <w:r>
        <w:rPr>
          <w:rFonts w:ascii="Cambria Math" w:hAnsi="Cambria Math"/>
          <w:i/>
        </w:rPr>
        <w:t>300 Hz</w:t>
      </w:r>
      <w:r>
        <w:rPr>
          <w:b w:val="0"/>
          <w:i w:val="0"/>
        </w:rPr>
        <w:t>（</w:t>
      </w:r>
      <w:r>
        <w:rPr>
          <w:rFonts w:ascii="Cambria Math" w:hAnsi="Cambria Math"/>
          <w:i/>
        </w:rPr>
        <w:t>Δ t=1/300 s</w:t>
      </w:r>
      <w:r>
        <w:rPr>
          <w:b w:val="0"/>
          <w:i w:val="0"/>
        </w:rPr>
        <w:t>），最后再对加密结果做窗长 61 的二次 SG 平滑。速度与加速度由数值微分得到：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v(tₖ)=\|∇ 𝐩(tₖ)\|,     a(tₖ)=|∇ v(tₖ)|.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5.4.3 基础可行性掩码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设目标 </w:t>
      </w:r>
      <w:r>
        <w:rPr>
          <w:rFonts w:ascii="Cambria Math" w:hAnsi="Cambria Math"/>
          <w:i/>
        </w:rPr>
        <w:t>g</w:t>
      </w:r>
      <w:r>
        <w:rPr>
          <w:b w:val="0"/>
          <w:i w:val="0"/>
        </w:rPr>
        <w:t xml:space="preserve"> 位于 </w:t>
      </w:r>
      <w:r>
        <w:rPr>
          <w:rFonts w:ascii="Cambria Math" w:hAnsi="Cambria Math"/>
          <w:i/>
        </w:rPr>
        <w:t>(tₓ,t_y)</w:t>
      </w:r>
      <w:r>
        <w:rPr>
          <w:b w:val="0"/>
          <w:i w:val="0"/>
        </w:rPr>
        <w:t xml:space="preserve">，类型 </w:t>
      </w:r>
      <w:r>
        <w:rPr>
          <w:rFonts w:ascii="Cambria Math" w:hAnsi="Cambria Math"/>
          <w:i/>
        </w:rPr>
        <w:t>κ∈{shoot,photo}</w:t>
      </w:r>
      <w:r>
        <w:rPr>
          <w:b w:val="0"/>
          <w:i w:val="0"/>
        </w:rPr>
        <w:t xml:space="preserve">，距离 </w:t>
      </w:r>
      <w:r>
        <w:rPr>
          <w:rFonts w:ascii="Cambria Math" w:hAnsi="Cambria Math"/>
          <w:i/>
        </w:rPr>
        <w:t>d(t)=\|𝐩(t)-(tₓ,t_y)\|</w:t>
      </w:r>
      <w:r>
        <w:rPr>
          <w:b w:val="0"/>
          <w:i w:val="0"/>
        </w:rPr>
        <w:t>。基础掩码为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M_g(t)=𝟙{d_κᵐⁱⁿ≤ d(t)≤ d_κᵐᵃˣ, v(t)≤ v_κᵐᵃˣ, a(t)≤ a_κᵐᵃˣ}.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任务类型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dᵐⁱⁿ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dᵐᵃˣ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vᵐᵃˣ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aᵐᵃˣ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准备时间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射击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5 m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30 m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2 m/s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1.5 m/s²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1.5 s</w:t>
            </w:r>
          </w:p>
        </w:tc>
      </w:tr>
      <w:tr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10 m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40 m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1.5 m/s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1.5 m/s²</w:t>
            </w:r>
          </w:p>
        </w:tc>
        <w:tc>
          <w:tcPr>
            <w:tcW w:type="dxa" w:w="1568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0.5 s</w:t>
            </w:r>
          </w:p>
        </w:tc>
      </w:tr>
    </w:tbl>
    <w:p/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5.4.4 准备窗严格连续约束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执行时刻 </w:t>
      </w:r>
      <w:r>
        <w:rPr>
          <w:rFonts w:ascii="Cambria Math" w:hAnsi="Cambria Math"/>
          <w:i/>
        </w:rPr>
        <w:t>tₑ</w:t>
      </w:r>
      <w:r>
        <w:rPr>
          <w:b w:val="0"/>
          <w:i w:val="0"/>
        </w:rPr>
        <w:t xml:space="preserve"> 可行的充要条件是</w:t>
      </w:r>
      <w:r>
        <w:rPr>
          <w:b/>
          <w:i w:val="0"/>
        </w:rPr>
        <w:t xml:space="preserve">在前 </w:t>
      </w:r>
      <w:r>
        <w:rPr>
          <w:rFonts w:ascii="Cambria Math" w:hAnsi="Cambria Math"/>
          <w:i/>
        </w:rPr>
        <w:t>Tₚᵣₑₚ</w:t>
      </w:r>
      <w:r>
        <w:rPr>
          <w:b/>
          <w:i w:val="0"/>
        </w:rPr>
        <w:t xml:space="preserve"> 秒（</w:t>
      </w:r>
      <w:r>
        <w:rPr>
          <w:rFonts w:ascii="Cambria Math" w:hAnsi="Cambria Math"/>
          <w:i/>
        </w:rPr>
        <w:t>Nₚᵣₑₚ=Tₚᵣₑₚ· 300</w:t>
      </w:r>
      <w:r>
        <w:rPr>
          <w:b/>
          <w:i w:val="0"/>
        </w:rPr>
        <w:t xml:space="preserve"> 步）内基础掩码连续为真</w:t>
      </w:r>
      <w:r>
        <w:rPr>
          <w:b w:val="0"/>
          <w:i w:val="0"/>
        </w:rPr>
        <w:t>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R_g(tₑ)=⋀_k=tₑ-Nₚᵣₑₚ+1^(tₑ) M_g(tₖ).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由 </w:t>
      </w:r>
      <w:r>
        <w:rPr>
          <w:rFonts w:ascii="Consolas" w:hAnsi="Consolas"/>
          <w:b w:val="0"/>
          <w:i w:val="0"/>
        </w:rPr>
        <w:t>all_true_in_previous_window(M, N)</w:t>
      </w:r>
      <w:r>
        <w:rPr>
          <w:b w:val="0"/>
          <w:i w:val="0"/>
        </w:rPr>
        <w:t xml:space="preserve"> 实现，等价于对掩码做长度 </w:t>
      </w:r>
      <w:r>
        <w:rPr>
          <w:rFonts w:ascii="Cambria Math" w:hAnsi="Cambria Math"/>
          <w:i/>
        </w:rPr>
        <w:t>Nₚᵣₑₚ</w:t>
      </w:r>
      <w:r>
        <w:rPr>
          <w:b w:val="0"/>
          <w:i w:val="0"/>
        </w:rPr>
        <w:t xml:space="preserve"> 的滚动 AND。这一条件比"准备瞬时可行"严格得多，确保整个准备过程中目标可见性不被打断。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5.4.5 候选执行窗压缩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对每个目标 </w:t>
      </w:r>
      <w:r>
        <w:rPr>
          <w:rFonts w:ascii="Cambria Math" w:hAnsi="Cambria Math"/>
          <w:i/>
        </w:rPr>
        <w:t>g</w:t>
      </w:r>
      <w:r>
        <w:rPr>
          <w:b w:val="0"/>
          <w:i w:val="0"/>
        </w:rPr>
        <w:t xml:space="preserve">，把 </w:t>
      </w:r>
      <w:r>
        <w:rPr>
          <w:rFonts w:ascii="Cambria Math" w:hAnsi="Cambria Math"/>
          <w:i/>
        </w:rPr>
        <w:t>R_g</w:t>
      </w:r>
      <w:r>
        <w:rPr>
          <w:b w:val="0"/>
          <w:i w:val="0"/>
        </w:rPr>
        <w:t xml:space="preserve"> 为真的样点按角度分桶后压缩。射击使用纯运动学评分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Qₛₕₒₒₜ(d,v,a)=0.45(1-(|d-dmid|)/(dhalf))+0.35(1-(v)/(vᵐᵃˣ))+0.20(1-(a)/(aᵐᵃˣ)),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每个射击目标按时间步距 </w:t>
      </w:r>
      <w:r>
        <w:rPr>
          <w:rFonts w:ascii="Cambria Math" w:hAnsi="Cambria Math"/>
          <w:i/>
        </w:rPr>
        <w:t>0.03 s</w:t>
      </w:r>
      <w:r>
        <w:rPr>
          <w:b w:val="0"/>
          <w:i w:val="0"/>
        </w:rPr>
        <w:t xml:space="preserve"> 抽样后取评分前 220 个候选；拍照目标在此基础上按方位角 </w:t>
      </w:r>
      <w:r>
        <w:rPr>
          <w:rFonts w:ascii="Cambria Math" w:hAnsi="Cambria Math"/>
          <w:i/>
        </w:rPr>
        <w:t>θ_g(t)=atan2(t_y-y(t), tₓ-x(t))</w:t>
      </w:r>
      <w:r>
        <w:rPr>
          <w:b w:val="0"/>
          <w:i w:val="0"/>
        </w:rPr>
        <w:t xml:space="preserve"> 以 </w:t>
      </w:r>
      <w:r>
        <w:rPr>
          <w:rFonts w:ascii="Cambria Math" w:hAnsi="Cambria Math"/>
          <w:i/>
        </w:rPr>
        <w:t>5°</w:t>
      </w:r>
      <w:r>
        <w:rPr>
          <w:b w:val="0"/>
          <w:i w:val="0"/>
        </w:rPr>
        <w:t xml:space="preserve"> 为分桶宽度，每桶取前 3 名 + 全局前 520 名，最终去重保留至多 520 个候选。这一分桶机制是 </w:t>
      </w:r>
      <w:r>
        <w:rPr>
          <w:rFonts w:ascii="Cambria Math" w:hAnsi="Cambria Math"/>
          <w:i/>
        </w:rPr>
        <w:t>18/18</w:t>
      </w:r>
      <w:r>
        <w:rPr>
          <w:b w:val="0"/>
          <w:i w:val="0"/>
        </w:rPr>
        <w:t xml:space="preserve"> 拍照覆盖的关键：避免同目标候选堆在同一方向角而被 </w:t>
      </w:r>
      <w:r>
        <w:rPr>
          <w:rFonts w:ascii="Cambria Math" w:hAnsi="Cambria Math"/>
          <w:i/>
        </w:rPr>
        <w:t>60°</w:t>
      </w:r>
      <w:r>
        <w:rPr>
          <w:b w:val="0"/>
          <w:i w:val="0"/>
        </w:rPr>
        <w:t xml:space="preserve"> 视角差约束相互排斥。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5.4.6 冲突图建模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对每对候选窗 </w:t>
      </w:r>
      <w:r>
        <w:rPr>
          <w:rFonts w:ascii="Cambria Math" w:hAnsi="Cambria Math"/>
          <w:i/>
        </w:rPr>
        <w:t>(Wᵢ,Wⱼ)</w:t>
      </w:r>
      <w:r>
        <w:rPr>
          <w:b w:val="0"/>
          <w:i w:val="0"/>
        </w:rPr>
        <w:t xml:space="preserve">，定义冲突关系 </w:t>
      </w:r>
      <w:r>
        <w:rPr>
          <w:rFonts w:ascii="Cambria Math" w:hAnsi="Cambria Math"/>
          <w:i/>
        </w:rPr>
        <w:t>C(Wᵢ,Wⱼ)</w:t>
      </w:r>
      <w:r>
        <w:rPr>
          <w:b w:val="0"/>
          <w:i w:val="0"/>
        </w:rPr>
        <w:t>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 xml:space="preserve">C(Wᵢ,Wⱼ)= </w:t>
        <w:br/>
        <w:t xml:space="preserve">True,    同射击目标    gᵢ=gⱼ;; </w:t>
        <w:br/>
        <w:t xml:space="preserve">True,    同拍照目标    |θᵢ-θⱼ|mod 360°&lt;60°;; </w:t>
        <w:br/>
        <w:t xml:space="preserve">True,    [ tᵢᵖʳᵉᵖ,tᵢᵉˣᵉᶜ]∩[ tⱼᵖʳᵉᵖ,tⱼᵉˣᵉᶜ]≠∅;; </w:t>
        <w:br/>
        <w:t>False,    其它.</w:t>
        <w:br/>
        <w:t xml:space="preserve"> 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冲突图 </w:t>
      </w:r>
      <w:r>
        <w:rPr>
          <w:rFonts w:ascii="Cambria Math" w:hAnsi="Cambria Math"/>
          <w:i/>
        </w:rPr>
        <w:t>G=(V,E)</w:t>
      </w:r>
      <w:r>
        <w:rPr>
          <w:b w:val="0"/>
          <w:i w:val="0"/>
        </w:rPr>
        <w:t>，</w:t>
      </w:r>
      <w:r>
        <w:rPr>
          <w:rFonts w:ascii="Cambria Math" w:hAnsi="Cambria Math"/>
          <w:i/>
        </w:rPr>
        <w:t>V</w:t>
      </w:r>
      <w:r>
        <w:rPr>
          <w:b w:val="0"/>
          <w:i w:val="0"/>
        </w:rPr>
        <w:t xml:space="preserve"> 为候选窗集合，</w:t>
      </w:r>
      <w:r>
        <w:rPr>
          <w:rFonts w:ascii="Cambria Math" w:hAnsi="Cambria Math"/>
          <w:i/>
        </w:rPr>
        <w:t>E={(i,j):C(Wᵢ,Wⱼ)}</w:t>
      </w:r>
      <w:r>
        <w:rPr>
          <w:b w:val="0"/>
          <w:i w:val="0"/>
        </w:rPr>
        <w:t xml:space="preserve">。本场实例 </w:t>
      </w:r>
      <w:r>
        <w:rPr>
          <w:rFonts w:ascii="Cambria Math" w:hAnsi="Cambria Math"/>
          <w:i/>
        </w:rPr>
        <w:t>|V|∼ 5 000</w:t>
      </w:r>
      <w:r>
        <w:rPr>
          <w:b w:val="0"/>
          <w:i w:val="0"/>
        </w:rPr>
        <w:t>，</w:t>
      </w:r>
      <w:r>
        <w:rPr>
          <w:rFonts w:ascii="Cambria Math" w:hAnsi="Cambria Math"/>
          <w:i/>
        </w:rPr>
        <w:t>|E|∼ 10⁵</w:t>
      </w:r>
      <w:r>
        <w:rPr>
          <w:b w:val="0"/>
          <w:i w:val="0"/>
        </w:rPr>
        <w:t xml:space="preserve"> 量级。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5.4.7 两阶段 0-1 整数规划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引入决策变量 </w:t>
      </w:r>
      <w:r>
        <w:rPr>
          <w:rFonts w:ascii="Cambria Math" w:hAnsi="Cambria Math"/>
          <w:i/>
        </w:rPr>
        <w:t>xᵢ∈{0,1}</w:t>
      </w:r>
      <w:r>
        <w:rPr>
          <w:b w:val="0"/>
          <w:i w:val="0"/>
        </w:rPr>
        <w:t xml:space="preserve">（窗 </w:t>
      </w:r>
      <w:r>
        <w:rPr>
          <w:rFonts w:ascii="Cambria Math" w:hAnsi="Cambria Math"/>
          <w:i/>
        </w:rPr>
        <w:t>i</w:t>
      </w:r>
      <w:r>
        <w:rPr>
          <w:b w:val="0"/>
          <w:i w:val="0"/>
        </w:rPr>
        <w:t xml:space="preserve"> 是否被选）和拍照覆盖辅助变量 </w:t>
      </w:r>
      <w:r>
        <w:rPr>
          <w:rFonts w:ascii="Cambria Math" w:hAnsi="Cambria Math"/>
          <w:i/>
        </w:rPr>
        <w:t>y_g∈{0,1}</w:t>
      </w:r>
      <w:r>
        <w:rPr>
          <w:b w:val="0"/>
          <w:i w:val="0"/>
        </w:rPr>
        <w:t xml:space="preserve">（拍照目标 </w:t>
      </w:r>
      <w:r>
        <w:rPr>
          <w:rFonts w:ascii="Cambria Math" w:hAnsi="Cambria Math"/>
          <w:i/>
        </w:rPr>
        <w:t>g</w:t>
      </w:r>
      <w:r>
        <w:rPr>
          <w:b w:val="0"/>
          <w:i w:val="0"/>
        </w:rPr>
        <w:t xml:space="preserve"> 是否被覆盖）。线性约束：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beginaligned</w:t>
        <w:br/>
        <w:t>&amp;xᵢ+xⱼ≤ 1, &amp; ∀ (i,j)∈ E,</w:t>
        <w:br/>
        <w:br/>
        <w:t>&amp;y_g≤ ∑_i: gᵢ=g, κ=photo xᵢ≤ M_g· y_g, &amp; ∀  拍照目标 g.</w:t>
        <w:br/>
        <w:t>endaligned</w:t>
      </w:r>
    </w:p>
    <w:p>
      <w:pPr>
        <w:spacing w:line="360" w:lineRule="auto"/>
        <w:ind w:firstLine="420"/>
      </w:pPr>
      <w:r>
        <w:rPr>
          <w:b/>
          <w:i w:val="0"/>
        </w:rPr>
        <w:t>阶段一</w:t>
      </w:r>
      <w:r>
        <w:rPr>
          <w:b w:val="0"/>
          <w:i w:val="0"/>
        </w:rPr>
        <w:t>（最大化任务数）：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max ∑ᵢ xᵢ     s.t. 上述约束.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解出 </w:t>
      </w:r>
      <w:r>
        <w:rPr>
          <w:rFonts w:ascii="Cambria Math" w:hAnsi="Cambria Math"/>
          <w:i/>
        </w:rPr>
        <w:t>K^star</w:t>
      </w:r>
      <w:r>
        <w:rPr>
          <w:b w:val="0"/>
          <w:i w:val="0"/>
        </w:rPr>
        <w:t xml:space="preserve"> 后，添加约束 </w:t>
      </w:r>
      <w:r>
        <w:rPr>
          <w:rFonts w:ascii="Cambria Math" w:hAnsi="Cambria Math"/>
          <w:i/>
        </w:rPr>
        <w:t>∑ᵢ xᵢ≥ K^star</w:t>
      </w:r>
      <w:r>
        <w:rPr>
          <w:b w:val="0"/>
          <w:i w:val="0"/>
        </w:rPr>
        <w:t xml:space="preserve"> 进入阶段二。</w:t>
      </w:r>
    </w:p>
    <w:p>
      <w:pPr>
        <w:spacing w:line="360" w:lineRule="auto"/>
        <w:ind w:firstLine="420"/>
      </w:pPr>
      <w:r>
        <w:rPr>
          <w:b/>
          <w:i w:val="0"/>
        </w:rPr>
        <w:t>阶段二</w:t>
      </w:r>
      <w:r>
        <w:rPr>
          <w:b w:val="0"/>
          <w:i w:val="0"/>
        </w:rPr>
        <w:t>（在不降低任务数前提下做词典序优化）：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max Wₜₒₜₐₗ∑ᵢ xᵢ+Wₚₕₒₜₒ∑_g y_g+Wₛₕₒₒₜ∑_i:κᵢ=shoot xᵢ+W_q∑ᵢ Qᵢ xᵢ-Wₑ∑ᵢ tilde tᵢ xᵢ</w:t>
      </w:r>
    </w:p>
    <w:p>
      <w:pPr>
        <w:spacing w:line="360" w:lineRule="auto"/>
        <w:ind w:firstLine="420"/>
      </w:pPr>
      <w:r>
        <w:rPr>
          <w:b w:val="0"/>
          <w:i w:val="0"/>
        </w:rPr>
        <w:t>权重按数量级硬分层：</w:t>
      </w:r>
    </w:p>
    <w:p>
      <w:pPr>
        <w:spacing w:before="120" w:after="120"/>
        <w:jc w:val="center"/>
      </w:pPr>
      <w:r>
        <w:rPr>
          <w:rFonts w:ascii="Cambria Math" w:hAnsi="Cambria Math"/>
          <w:i/>
          <w:sz w:val="24"/>
        </w:rPr>
        <w:t>Wₜₒₜₐₗ=10⁹≫ Wₚₕₒₜₒ=10⁷≫ Wₛₕₒₒₜ=2×10⁶≫ W_q=10³≫ Wₑ=10⁻³.</w:t>
      </w:r>
    </w:p>
    <w:p>
      <w:pPr>
        <w:spacing w:line="360" w:lineRule="auto"/>
        <w:ind w:firstLine="420"/>
      </w:pPr>
      <w:r>
        <w:rPr>
          <w:b w:val="0"/>
          <w:i w:val="0"/>
        </w:rPr>
        <w:t>求解器：</w:t>
      </w:r>
      <w:r>
        <w:rPr>
          <w:rFonts w:ascii="Consolas" w:hAnsi="Consolas"/>
          <w:b w:val="0"/>
          <w:i w:val="0"/>
        </w:rPr>
        <w:t>scipy.optimize.milp</w:t>
      </w:r>
      <w:r>
        <w:rPr>
          <w:b w:val="0"/>
          <w:i w:val="0"/>
        </w:rPr>
        <w:t>（HiGHS），</w:t>
      </w:r>
      <w:r>
        <w:rPr>
          <w:rFonts w:ascii="Consolas" w:hAnsi="Consolas"/>
          <w:b w:val="0"/>
          <w:i w:val="0"/>
        </w:rPr>
        <w:t>mip_rel_gap=0</w:t>
      </w:r>
      <w:r>
        <w:rPr>
          <w:b w:val="0"/>
          <w:i w:val="0"/>
        </w:rPr>
        <w:t xml:space="preserve">，时限 </w:t>
      </w:r>
      <w:r>
        <w:rPr>
          <w:rFonts w:ascii="Cambria Math" w:hAnsi="Cambria Math"/>
          <w:i/>
        </w:rPr>
        <w:t>1 200 s</w:t>
      </w:r>
      <w:r>
        <w:rPr>
          <w:b w:val="0"/>
          <w:i w:val="0"/>
        </w:rPr>
        <w:t xml:space="preserve">。最后再以 </w:t>
      </w:r>
      <w:r>
        <w:rPr>
          <w:b w:val="0"/>
          <w:i/>
        </w:rPr>
        <w:t>局部贪心补插 + 1 换 2 邻域改进</w:t>
      </w:r>
      <w:r>
        <w:rPr>
          <w:b w:val="0"/>
          <w:i w:val="0"/>
        </w:rPr>
        <w:t xml:space="preserve"> 兜底，提升至局部不可改进。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5.4.8 物理可达性诊断（重要）</w:t>
      </w:r>
    </w:p>
    <w:p>
      <w:pPr>
        <w:spacing w:line="360" w:lineRule="auto"/>
        <w:ind w:firstLine="420"/>
      </w:pPr>
      <w:r>
        <w:rPr>
          <w:b w:val="0"/>
          <w:i w:val="0"/>
        </w:rPr>
        <w:t>候选生成阶段先做诊断（</w:t>
      </w:r>
      <w:r>
        <w:rPr>
          <w:rFonts w:ascii="Consolas" w:hAnsi="Consolas"/>
          <w:b w:val="0"/>
          <w:i w:val="0"/>
        </w:rPr>
        <w:t>q4_target_diagnosis_second.csv</w:t>
      </w:r>
      <w:r>
        <w:rPr>
          <w:b w:val="0"/>
          <w:i w:val="0"/>
        </w:rPr>
        <w:t>），列出每个目标的可行段数、累计可行时长、最小距离：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目标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可行段数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累计可行时长 (s)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最小距离 (m)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可达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S₁₃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𝟎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3.26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✗（速度/加速度不达）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S₁₇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𝟎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22.75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✗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S₁₈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𝟎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32.09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✗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其余 15 个射击目标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1–17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3.39∼ 55.32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✓</w:t>
            </w:r>
          </w:p>
        </w:tc>
      </w:tr>
      <w:tr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全部 18 个拍照目标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1–7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1.98∼ 21.65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881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✓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Cambria Math" w:hAnsi="Cambria Math"/>
          <w:i/>
        </w:rPr>
        <w:t>S₁₃/S₁₇/S₁₈</w:t>
      </w:r>
      <w:r>
        <w:rPr>
          <w:b/>
          <w:i w:val="0"/>
        </w:rPr>
        <w:t xml:space="preserve"> 在全场轨迹上不存在任何同时满足距离/速度/加速度的 1.5 s 连续段</w:t>
      </w:r>
      <w:r>
        <w:rPr>
          <w:b w:val="0"/>
          <w:i w:val="0"/>
        </w:rPr>
        <w:t>，构成物理不可达。所以射击覆盖的物理上限就是 15/18，</w:t>
      </w:r>
      <w:r>
        <w:rPr>
          <w:b/>
          <w:i w:val="0"/>
        </w:rPr>
        <w:t>不是算法弱</w:t>
      </w:r>
      <w:r>
        <w:rPr>
          <w:b w:val="0"/>
          <w:i w:val="0"/>
        </w:rPr>
        <w:t>。这一诊断在论文中明确声明，避免与"任务总数最大化"目标冲突时被误读。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5.4.9 求解结果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指标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值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候选窗总数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∼ 4 800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冲突边数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∼ 1.1× 10⁵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总任务数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35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射击次数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完成射击目标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15 / 18（与可达上限一致）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射击期望命中数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0.85×15 = 12.75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拍照次数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20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拍照覆盖目标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18 / 18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多角度拍照目标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P₀₁</w:t>
            </w:r>
            <w:r>
              <w:rPr>
                <w:b w:val="0"/>
                <w:i w:val="0"/>
              </w:rPr>
              <w:t>（</w:t>
            </w:r>
            <w:r>
              <w:rPr>
                <w:rFonts w:ascii="Cambria Math" w:hAnsi="Cambria Math"/>
                <w:i/>
              </w:rPr>
              <w:t>137.79°</w:t>
            </w:r>
            <w:r>
              <w:rPr>
                <w:b w:val="0"/>
                <w:i w:val="0"/>
              </w:rPr>
              <w:t xml:space="preserve"> 角差）、</w:t>
            </w:r>
            <w:r>
              <w:rPr>
                <w:rFonts w:ascii="Cambria Math" w:hAnsi="Cambria Math"/>
                <w:i/>
              </w:rPr>
              <w:t>P₀₂</w:t>
            </w:r>
            <w:r>
              <w:rPr>
                <w:b w:val="0"/>
                <w:i w:val="0"/>
              </w:rPr>
              <w:t>（</w:t>
            </w:r>
            <w:r>
              <w:rPr>
                <w:rFonts w:ascii="Cambria Math" w:hAnsi="Cambria Math"/>
                <w:i/>
              </w:rPr>
              <w:t>171.52°</w:t>
            </w:r>
            <w:r>
              <w:rPr>
                <w:b w:val="0"/>
                <w:i w:val="0"/>
              </w:rPr>
              <w:t xml:space="preserve"> 角差）</w:t>
            </w:r>
          </w:p>
        </w:tc>
      </w:tr>
      <w:tr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全部约束</w:t>
            </w:r>
          </w:p>
        </w:tc>
        <w:tc>
          <w:tcPr>
            <w:tcW w:type="dxa" w:w="4703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距离 / 速度 / 加速度 / 1.5 s（射击）/ 0.5 s（拍照）连续准备 / 视角差 全部硬满足</w:t>
            </w:r>
          </w:p>
        </w:tc>
      </w:tr>
    </w:tbl>
    <w:p/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5.4.10 任务时间线（节选）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#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目标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类型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准备 (s)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执行 (s)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d</w:t>
            </w:r>
            <w:r>
              <w:rPr>
                <w:b/>
                <w:i w:val="0"/>
              </w:rPr>
              <w:t xml:space="preserve"> (m)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v</w:t>
            </w:r>
            <w:r>
              <w:rPr>
                <w:b/>
                <w:i w:val="0"/>
              </w:rPr>
              <w:t xml:space="preserve"> (m/s)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a</w:t>
            </w:r>
            <w:r>
              <w:rPr>
                <w:b/>
                <w:i w:val="0"/>
              </w:rPr>
              <w:t xml:space="preserve"> (m/s</w:t>
            </w:r>
            <w:r>
              <w:rPr>
                <w:rFonts w:ascii="Cambria Math" w:hAnsi="Cambria Math"/>
                <w:i/>
              </w:rPr>
              <w:t>²</w:t>
            </w:r>
            <w:r>
              <w:rPr>
                <w:b/>
                <w:i w:val="0"/>
              </w:rPr>
              <w:t>)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视角 (°)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S₀₅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射击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445.757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447.257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15.66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0.265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0.281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219.81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P₁₇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447.257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447.757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28.28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0.154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0.142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329.10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P₁₈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447.767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448.267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31.35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0.141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0.083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349.38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P₁₃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448.277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448.777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12.93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0.205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0.140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216.44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P₀₈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448.787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449.287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32.32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0.274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0.122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69.88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P₁₄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449.297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449.797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20.38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0.326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0.083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264.54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S₀₇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射击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449.807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451.307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15.10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0.061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0.090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281.11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P₀₁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479.053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479.553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23.43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1.322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0.239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141.97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P₀₁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508.623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509.123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32.96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1.329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0.128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279.77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⋯</w:t>
            </w:r>
          </w:p>
        </w:tc>
      </w:tr>
      <w:tr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S₁₂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射击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805.857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807.357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24.05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0.209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0.028</w:t>
            </w:r>
          </w:p>
        </w:tc>
        <w:tc>
          <w:tcPr>
            <w:tcW w:type="dxa" w:w="104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348.01</w:t>
            </w:r>
          </w:p>
        </w:tc>
      </w:tr>
    </w:tbl>
    <w:p/>
    <w:p>
      <w:pPr>
        <w:spacing w:line="360" w:lineRule="auto"/>
        <w:ind w:firstLine="420"/>
      </w:pPr>
      <w:r>
        <w:rPr>
          <w:b w:val="0"/>
          <w:i w:val="0"/>
        </w:rPr>
        <w:t xml:space="preserve">完整时间线见附录与 </w:t>
      </w:r>
      <w:r>
        <w:rPr>
          <w:rFonts w:ascii="Consolas" w:hAnsi="Consolas"/>
          <w:b w:val="0"/>
          <w:i w:val="0"/>
        </w:rPr>
        <w:t>q4_task_schedule_second.csv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24"/>
          <w:rFonts w:eastAsia="黑体"/>
        </w:rPr>
        <w:t>5.4.11 第二版相对激进调度的取舍</w:t>
      </w:r>
    </w:p>
    <w:p>
      <w:pPr>
        <w:spacing w:line="360" w:lineRule="auto"/>
        <w:ind w:firstLine="420"/>
      </w:pPr>
      <w:r>
        <w:rPr>
          <w:b w:val="0"/>
          <w:i w:val="0"/>
        </w:rPr>
        <w:t>第二版任务总数（35）显著低于"最大化任务数 + 放松准备时间连续约束"的激进方案，但</w:t>
      </w:r>
      <w:r>
        <w:rPr>
          <w:b/>
          <w:i w:val="0"/>
        </w:rPr>
        <w:t>所有约束硬满足</w:t>
      </w:r>
      <w:r>
        <w:rPr>
          <w:b w:val="0"/>
          <w:i w:val="0"/>
        </w:rPr>
        <w:t>：</w:t>
      </w:r>
    </w:p>
    <w:p>
      <w:pPr>
        <w:pStyle w:val="ListNumber"/>
      </w:pPr>
      <w:r>
        <w:rPr>
          <w:b w:val="0"/>
          <w:i w:val="0"/>
        </w:rPr>
        <w:t xml:space="preserve">轨迹空间覆盖有限（图 5.4.b），平台高速运行时段 </w:t>
      </w:r>
      <w:r>
        <w:rPr>
          <w:rFonts w:ascii="Cambria Math" w:hAnsi="Cambria Math"/>
          <w:i/>
        </w:rPr>
        <w:t>∼ 250</w:t>
      </w:r>
      <w:r>
        <w:rPr>
          <w:b w:val="0"/>
          <w:i w:val="0"/>
        </w:rPr>
        <w:t xml:space="preserve"> s 拍照速度上限不可用；</w:t>
      </w:r>
    </w:p>
    <w:p>
      <w:pPr>
        <w:pStyle w:val="ListNumber"/>
      </w:pPr>
      <w:r>
        <w:rPr>
          <w:b w:val="0"/>
          <w:i w:val="0"/>
        </w:rPr>
        <w:t xml:space="preserve">准备窗连续约束直接消除 </w:t>
      </w:r>
      <w:r>
        <w:rPr>
          <w:rFonts w:ascii="Cambria Math" w:hAnsi="Cambria Math"/>
          <w:i/>
        </w:rPr>
        <w:t>∼ 70%</w:t>
      </w:r>
      <w:r>
        <w:rPr>
          <w:b w:val="0"/>
          <w:i w:val="0"/>
        </w:rPr>
        <w:t xml:space="preserve"> 候选；</w:t>
      </w:r>
    </w:p>
    <w:p>
      <w:pPr>
        <w:pStyle w:val="ListNumber"/>
      </w:pPr>
      <w:r>
        <w:rPr>
          <w:b w:val="0"/>
          <w:i w:val="0"/>
        </w:rPr>
        <w:t xml:space="preserve">多角度 </w:t>
      </w:r>
      <w:r>
        <w:rPr>
          <w:rFonts w:ascii="Cambria Math" w:hAnsi="Cambria Math"/>
          <w:i/>
        </w:rPr>
        <w:t>60°</w:t>
      </w:r>
      <w:r>
        <w:rPr>
          <w:b w:val="0"/>
          <w:i w:val="0"/>
        </w:rPr>
        <w:t xml:space="preserve"> 拍照约束排除掉 </w:t>
      </w:r>
      <w:r>
        <w:rPr>
          <w:rFonts w:ascii="Cambria Math" w:hAnsi="Cambria Math"/>
          <w:i/>
        </w:rPr>
        <w:t>≥ 80%</w:t>
      </w:r>
      <w:r>
        <w:rPr>
          <w:b w:val="0"/>
          <w:i w:val="0"/>
        </w:rPr>
        <w:t xml:space="preserve"> 同目标候选；</w:t>
      </w:r>
    </w:p>
    <w:p>
      <w:pPr>
        <w:pStyle w:val="ListNumber"/>
      </w:pPr>
      <w:r>
        <w:rPr>
          <w:b w:val="0"/>
          <w:i w:val="0"/>
        </w:rPr>
        <w:t xml:space="preserve">物理不可达目标 </w:t>
      </w:r>
      <w:r>
        <w:rPr>
          <w:rFonts w:ascii="Cambria Math" w:hAnsi="Cambria Math"/>
          <w:i/>
        </w:rPr>
        <w:t>{S₁₃,S₁₇,S₁₈}</w:t>
      </w:r>
      <w:r>
        <w:rPr>
          <w:b w:val="0"/>
          <w:i w:val="0"/>
        </w:rPr>
        <w:t xml:space="preserve"> 直接锁定射击覆盖上限。</w:t>
      </w:r>
    </w:p>
    <w:p>
      <w:pPr>
        <w:spacing w:line="360" w:lineRule="auto"/>
        <w:ind w:firstLine="420"/>
      </w:pPr>
      <w:r>
        <w:rPr>
          <w:b/>
          <w:i w:val="0"/>
        </w:rPr>
        <w:t>论文核心定位</w:t>
      </w:r>
      <w:r>
        <w:rPr>
          <w:b w:val="0"/>
          <w:i w:val="0"/>
        </w:rPr>
        <w:t>：</w:t>
      </w:r>
      <w:r>
        <w:rPr>
          <w:b/>
          <w:i w:val="0"/>
        </w:rPr>
        <w:t>可执行性优先于任务数量</w:t>
      </w:r>
      <w:r>
        <w:rPr>
          <w:b w:val="0"/>
          <w:i w:val="0"/>
        </w:rPr>
        <w:t>。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6. 模型分析与评价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6.1 模型创新点</w:t>
      </w:r>
    </w:p>
    <w:p>
      <w:pPr>
        <w:pStyle w:val="ListNumber"/>
      </w:pPr>
      <w:r>
        <w:rPr>
          <w:b/>
          <w:i w:val="0"/>
        </w:rPr>
        <w:t>异频轨迹时间配准模型</w:t>
      </w:r>
      <w:r>
        <w:rPr>
          <w:b w:val="0"/>
          <w:i w:val="0"/>
        </w:rPr>
        <w:t>：以空间残差最小化为目标，配合粗 + 精两阶段优化，在第一问无噪声场景下可压到浮点精度。</w:t>
      </w:r>
    </w:p>
    <w:p>
      <w:pPr>
        <w:pStyle w:val="ListNumber"/>
      </w:pPr>
      <w:r>
        <w:rPr>
          <w:b/>
          <w:i w:val="0"/>
        </w:rPr>
        <w:t>剖面最小二乘 + BLUE 协方差融合</w:t>
      </w:r>
      <w:r>
        <w:rPr>
          <w:b w:val="0"/>
          <w:i w:val="0"/>
        </w:rPr>
        <w:t>：把"</w:t>
      </w:r>
      <w:r>
        <w:rPr>
          <w:rFonts w:ascii="Cambria Math" w:hAnsi="Cambria Math"/>
          <w:i/>
        </w:rPr>
        <w:t>τ,𝐛</w:t>
      </w:r>
      <w:r>
        <w:rPr>
          <w:b w:val="0"/>
          <w:i w:val="0"/>
        </w:rPr>
        <w:t xml:space="preserve"> 联合估计"分解为内层解析估计 + 外层一维优化，把高维问题降为一维；融合阶段以椭圆面积量化协方差收益。</w:t>
      </w:r>
    </w:p>
    <w:p>
      <w:pPr>
        <w:pStyle w:val="ListNumber"/>
      </w:pPr>
      <w:r>
        <w:rPr>
          <w:b/>
          <w:i w:val="0"/>
        </w:rPr>
        <w:t>三重证据稳健诊断框架</w:t>
      </w:r>
      <w:r>
        <w:rPr>
          <w:b w:val="0"/>
          <w:i w:val="0"/>
        </w:rPr>
        <w:t>：用 Block Bootstrap + HAC + BIC</w:t>
      </w:r>
      <w:r>
        <w:rPr>
          <w:rFonts w:ascii="Cambria Math" w:hAnsi="Cambria Math"/>
          <w:i/>
        </w:rPr>
        <w:t>eff</w:t>
      </w:r>
      <w:r>
        <w:rPr>
          <w:b w:val="0"/>
          <w:i w:val="0"/>
        </w:rPr>
        <w:t xml:space="preserve"> 联合判别，避免在自相关残差上做独立样本检验得到伪显著结论。</w:t>
      </w:r>
    </w:p>
    <w:p>
      <w:pPr>
        <w:pStyle w:val="ListNumber"/>
      </w:pPr>
      <w:r>
        <w:rPr>
          <w:b/>
          <w:i w:val="0"/>
        </w:rPr>
        <w:t>候选执行窗调度框架</w:t>
      </w:r>
      <w:r>
        <w:rPr>
          <w:b w:val="0"/>
          <w:i w:val="0"/>
        </w:rPr>
        <w:t>：以"基础掩码 → 滚动 AND 准备窗 → 角度分桶压缩"三步生成 ILP 候选，把所有物理约束硬化为 0-1 不等式。</w:t>
      </w:r>
    </w:p>
    <w:p>
      <w:pPr>
        <w:pStyle w:val="ListNumber"/>
      </w:pPr>
      <w:r>
        <w:rPr>
          <w:b/>
          <w:i w:val="0"/>
        </w:rPr>
        <w:t>冲突图 + 两阶段 ILP</w:t>
      </w:r>
      <w:r>
        <w:rPr>
          <w:b w:val="0"/>
          <w:i w:val="0"/>
        </w:rPr>
        <w:t>：阶段一锁住任务总数，阶段二做词典序结构优化（拍照覆盖 → 射击次数 → 平均质量 → 早完成），可重现、可证明、可调权重。</w:t>
      </w:r>
    </w:p>
    <w:p>
      <w:pPr>
        <w:pStyle w:val="ListNumber"/>
      </w:pPr>
      <w:r>
        <w:rPr>
          <w:b/>
          <w:i w:val="0"/>
        </w:rPr>
        <w:t>多角度拍照视角差正式纳入调度</w:t>
      </w:r>
      <w:r>
        <w:rPr>
          <w:b w:val="0"/>
          <w:i w:val="0"/>
        </w:rPr>
        <w:t xml:space="preserve">：把 </w:t>
      </w:r>
      <w:r>
        <w:rPr>
          <w:rFonts w:ascii="Cambria Math" w:hAnsi="Cambria Math"/>
          <w:i/>
        </w:rPr>
        <w:t>60°</w:t>
      </w:r>
      <w:r>
        <w:rPr>
          <w:b w:val="0"/>
          <w:i w:val="0"/>
        </w:rPr>
        <w:t xml:space="preserve"> 视角差作为同目标 pairwise 硬约束写入 ILP，通过角度分桶机制保证候选多样性，是 18/18 拍照覆盖的关键。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6.2 模型优点</w:t>
      </w:r>
    </w:p>
    <w:p>
      <w:pPr>
        <w:pStyle w:val="ListBullet"/>
      </w:pPr>
      <w:r>
        <w:rPr>
          <w:b/>
          <w:i w:val="0"/>
        </w:rPr>
        <w:t>统计严谨</w:t>
      </w:r>
      <w:r>
        <w:rPr>
          <w:b w:val="0"/>
          <w:i w:val="0"/>
        </w:rPr>
        <w:t>：第三问以三重证据替代单一显著性检验；</w:t>
      </w:r>
    </w:p>
    <w:p>
      <w:pPr>
        <w:pStyle w:val="ListBullet"/>
      </w:pPr>
      <w:r>
        <w:rPr>
          <w:b/>
          <w:i w:val="0"/>
        </w:rPr>
        <w:t>物理可信</w:t>
      </w:r>
      <w:r>
        <w:rPr>
          <w:b w:val="0"/>
          <w:i w:val="0"/>
        </w:rPr>
        <w:t>：第四问所有约束硬满足，准备窗连续性、视角差、距离/速度/加速度全部体现；</w:t>
      </w:r>
    </w:p>
    <w:p>
      <w:pPr>
        <w:pStyle w:val="ListBullet"/>
      </w:pPr>
      <w:r>
        <w:rPr>
          <w:b/>
          <w:i w:val="0"/>
        </w:rPr>
        <w:t>可复现</w:t>
      </w:r>
      <w:r>
        <w:rPr>
          <w:b w:val="0"/>
          <w:i w:val="0"/>
        </w:rPr>
        <w:t>：所有最优化采用确定性算法（粗搜索 + 黄金分割 + HiGHS MILP），无随机种子相关结果；</w:t>
      </w:r>
    </w:p>
    <w:p>
      <w:pPr>
        <w:pStyle w:val="ListBullet"/>
      </w:pPr>
      <w:r>
        <w:rPr>
          <w:b/>
          <w:i w:val="0"/>
        </w:rPr>
        <w:t>诊断完备</w:t>
      </w:r>
      <w:r>
        <w:rPr>
          <w:b w:val="0"/>
          <w:i w:val="0"/>
        </w:rPr>
        <w:t xml:space="preserve">：每问输出 </w:t>
      </w:r>
      <w:r>
        <w:rPr>
          <w:rFonts w:ascii="Consolas" w:hAnsi="Consolas"/>
          <w:b w:val="0"/>
          <w:i w:val="0"/>
        </w:rPr>
        <w:t>summary.csv</w:t>
      </w:r>
      <w:r>
        <w:rPr>
          <w:b w:val="0"/>
          <w:i w:val="0"/>
        </w:rPr>
        <w:t xml:space="preserve"> + 诊断图（</w:t>
      </w:r>
      <w:r>
        <w:rPr>
          <w:rFonts w:ascii="Cambria Math" w:hAnsi="Cambria Math"/>
          <w:i/>
        </w:rPr>
        <w:t>J(τ)</w:t>
      </w:r>
      <w:r>
        <w:rPr>
          <w:b w:val="0"/>
          <w:i w:val="0"/>
        </w:rPr>
        <w:t xml:space="preserve"> 曲线、残差 ECDF、HAC lag-scan、Bootstrap 直方图、轨迹图、任务甘特图、目标可达性诊断表）。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6.3 模型局限与诚实声明</w:t>
      </w:r>
    </w:p>
    <w:p>
      <w:pPr>
        <w:pStyle w:val="ListNumber"/>
      </w:pPr>
      <w:r>
        <w:rPr>
          <w:b w:val="0"/>
          <w:i w:val="0"/>
        </w:rPr>
        <w:t>协方差融合假设两路噪声独立、平稳。若两路定位共享公共干扰源（例如同一 GNSS 接收机的多路径误差），</w:t>
      </w:r>
      <w:r>
        <w:rPr>
          <w:rFonts w:ascii="Cambria Math" w:hAnsi="Cambria Math"/>
          <w:i/>
        </w:rPr>
        <w:t>Σ₁,Σ₂</w:t>
      </w:r>
      <w:r>
        <w:rPr>
          <w:b w:val="0"/>
          <w:i w:val="0"/>
        </w:rPr>
        <w:t xml:space="preserve"> 不再独立，BLUE 失去最优性。</w:t>
      </w:r>
    </w:p>
    <w:p>
      <w:pPr>
        <w:pStyle w:val="ListNumber"/>
      </w:pPr>
      <w:r>
        <w:rPr>
          <w:b w:val="0"/>
          <w:i w:val="0"/>
        </w:rPr>
        <w:t>第三问 BIC</w:t>
      </w:r>
      <w:r>
        <w:rPr>
          <w:rFonts w:ascii="Cambria Math" w:hAnsi="Cambria Math"/>
          <w:i/>
        </w:rPr>
        <w:t>eff</w:t>
      </w:r>
      <w:r>
        <w:rPr>
          <w:b w:val="0"/>
          <w:i w:val="0"/>
        </w:rPr>
        <w:t xml:space="preserve"> 以模长一阶自相关近似 </w:t>
      </w:r>
      <w:r>
        <w:rPr>
          <w:rFonts w:ascii="Cambria Math" w:hAnsi="Cambria Math"/>
          <w:i/>
        </w:rPr>
        <w:t>Neff</w:t>
      </w:r>
      <w:r>
        <w:rPr>
          <w:b w:val="0"/>
          <w:i w:val="0"/>
        </w:rPr>
        <w:t>，对长程相关结构（如分形噪声）敏感性不足。</w:t>
      </w:r>
    </w:p>
    <w:p>
      <w:pPr>
        <w:pStyle w:val="ListNumber"/>
      </w:pPr>
      <w:r>
        <w:rPr>
          <w:b w:val="0"/>
          <w:i w:val="0"/>
        </w:rPr>
        <w:t>第四问准备时间内运动学约束的硬连续假设较强，未建模平台姿态切换的动力学过渡过程。</w:t>
      </w:r>
    </w:p>
    <w:p>
      <w:pPr>
        <w:pStyle w:val="ListNumber"/>
      </w:pPr>
      <w:r>
        <w:rPr>
          <w:b w:val="0"/>
          <w:i w:val="0"/>
        </w:rPr>
        <w:t xml:space="preserve">射击命中率 </w:t>
      </w:r>
      <w:r>
        <w:rPr>
          <w:rFonts w:ascii="Cambria Math" w:hAnsi="Cambria Math"/>
          <w:i/>
        </w:rPr>
        <w:t>0.85</w:t>
      </w:r>
      <w:r>
        <w:rPr>
          <w:b w:val="0"/>
          <w:i w:val="0"/>
        </w:rPr>
        <w:t xml:space="preserve"> 与目标无关，未考虑视线遮挡、目标抖动等外因。</w:t>
      </w:r>
    </w:p>
    <w:p>
      <w:pPr>
        <w:pStyle w:val="ListNumber"/>
      </w:pPr>
      <w:r>
        <w:rPr>
          <w:b/>
          <w:i w:val="0"/>
        </w:rPr>
        <w:t xml:space="preserve">物理不可达目标 </w:t>
      </w:r>
      <w:r>
        <w:rPr>
          <w:rFonts w:ascii="Cambria Math" w:hAnsi="Cambria Math"/>
          <w:i/>
        </w:rPr>
        <w:t>S₁₃,S₁₇,S₁₈</w:t>
      </w:r>
      <w:r>
        <w:rPr>
          <w:b w:val="0"/>
          <w:i w:val="0"/>
        </w:rPr>
        <w:t xml:space="preserve"> 在论文与代码诊断中明确声明，避免被解读为算法不力。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6.4 模型推广</w:t>
      </w:r>
    </w:p>
    <w:p>
      <w:pPr>
        <w:spacing w:line="360" w:lineRule="auto"/>
        <w:ind w:firstLine="420"/>
      </w:pPr>
      <w:r>
        <w:rPr>
          <w:b w:val="0"/>
          <w:i w:val="0"/>
        </w:rPr>
        <w:t>该框架可直接推广至以下场景：</w:t>
      </w:r>
    </w:p>
    <w:p>
      <w:pPr>
        <w:pStyle w:val="ListBullet"/>
      </w:pPr>
      <w:r>
        <w:rPr>
          <w:b w:val="0"/>
          <w:i w:val="0"/>
        </w:rPr>
        <w:t>多源 GNSS / UWB / 视觉里程计的异频轨迹融合；</w:t>
      </w:r>
    </w:p>
    <w:p>
      <w:pPr>
        <w:pStyle w:val="ListBullet"/>
      </w:pPr>
      <w:r>
        <w:rPr>
          <w:b w:val="0"/>
          <w:i w:val="0"/>
        </w:rPr>
        <w:t>卫星轨迹与地面观测的时间对齐与残差检验；</w:t>
      </w:r>
    </w:p>
    <w:p>
      <w:pPr>
        <w:pStyle w:val="ListBullet"/>
      </w:pPr>
      <w:r>
        <w:rPr>
          <w:b w:val="0"/>
          <w:i w:val="0"/>
        </w:rPr>
        <w:t>含有非零零均值噪声的自动驾驶感知系统；</w:t>
      </w:r>
    </w:p>
    <w:p>
      <w:pPr>
        <w:pStyle w:val="ListBullet"/>
      </w:pPr>
      <w:r>
        <w:rPr>
          <w:b w:val="0"/>
          <w:i w:val="0"/>
        </w:rPr>
        <w:t>任务密集型无人机集群的多目标巡查 / 拍照调度；</w:t>
      </w:r>
    </w:p>
    <w:p>
      <w:pPr>
        <w:pStyle w:val="ListBullet"/>
      </w:pPr>
      <w:r>
        <w:rPr>
          <w:b w:val="0"/>
          <w:i w:val="0"/>
        </w:rPr>
        <w:t>工业检测中带准备时间和视角约束的扫描路径规划。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7. 参考文献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[1] Newey W K, West K D. </w:t>
      </w:r>
      <w:r>
        <w:rPr>
          <w:b w:val="0"/>
          <w:i/>
        </w:rPr>
        <w:t>A Simple, Positive Semi-definite, Heteroskedasticity and Autocorrelation Consistent Covariance Matrix</w:t>
      </w:r>
      <w:r>
        <w:rPr>
          <w:b w:val="0"/>
          <w:i w:val="0"/>
        </w:rPr>
        <w:t>. Econometrica, 1987, 55(3): 703-708.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[2] Künsch H R. </w:t>
      </w:r>
      <w:r>
        <w:rPr>
          <w:b w:val="0"/>
          <w:i/>
        </w:rPr>
        <w:t>The Jackknife and the Bootstrap for General Stationary Observations</w:t>
      </w:r>
      <w:r>
        <w:rPr>
          <w:b w:val="0"/>
          <w:i w:val="0"/>
        </w:rPr>
        <w:t>. Annals of Statistics, 1989, 17(3): 1217-1241.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[3] Savitzky A, Golay M J E. </w:t>
      </w:r>
      <w:r>
        <w:rPr>
          <w:b w:val="0"/>
          <w:i/>
        </w:rPr>
        <w:t>Smoothing and Differentiation of Data by Simplified Least Squares Procedures</w:t>
      </w:r>
      <w:r>
        <w:rPr>
          <w:b w:val="0"/>
          <w:i w:val="0"/>
        </w:rPr>
        <w:t>. Analytical Chemistry, 1964, 36(8): 1627-1639.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[4] Schwarz G. </w:t>
      </w:r>
      <w:r>
        <w:rPr>
          <w:b w:val="0"/>
          <w:i/>
        </w:rPr>
        <w:t>Estimating the Dimension of a Model</w:t>
      </w:r>
      <w:r>
        <w:rPr>
          <w:b w:val="0"/>
          <w:i w:val="0"/>
        </w:rPr>
        <w:t>. Annals of Statistics, 1978, 6(2): 461-464.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[5] Huber P J, Ronchetti E M. </w:t>
      </w:r>
      <w:r>
        <w:rPr>
          <w:b w:val="0"/>
          <w:i/>
        </w:rPr>
        <w:t>Robust Statistics</w:t>
      </w:r>
      <w:r>
        <w:rPr>
          <w:b w:val="0"/>
          <w:i w:val="0"/>
        </w:rPr>
        <w:t>. 2nd Edition. Wiley, 2009.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[6] Huang B, Hofmann B et al. </w:t>
      </w:r>
      <w:r>
        <w:rPr>
          <w:b w:val="0"/>
          <w:i/>
        </w:rPr>
        <w:t>HiGHS: high-performance parallel linear optimization software</w:t>
      </w:r>
      <w:r>
        <w:rPr>
          <w:b w:val="0"/>
          <w:i w:val="0"/>
        </w:rPr>
        <w:t>. Mathematical Programming Computation, 2018.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[7] Virtanen P, Gommers R et al. </w:t>
      </w:r>
      <w:r>
        <w:rPr>
          <w:b w:val="0"/>
          <w:i/>
        </w:rPr>
        <w:t>SciPy 1.0: Fundamental Algorithms for Scientific Computing in Python</w:t>
      </w:r>
      <w:r>
        <w:rPr>
          <w:b w:val="0"/>
          <w:i w:val="0"/>
        </w:rPr>
        <w:t>. Nature Methods, 2020, 17: 261-272.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[8] Aitken A C. </w:t>
      </w:r>
      <w:r>
        <w:rPr>
          <w:b w:val="0"/>
          <w:i/>
        </w:rPr>
        <w:t>On Least Squares and Linear Combination of Observations</w:t>
      </w:r>
      <w:r>
        <w:rPr>
          <w:b w:val="0"/>
          <w:i w:val="0"/>
        </w:rPr>
        <w:t>. Proceedings of the Royal Society of Edinburgh, 1935, 55: 42-48. (BLUE 加权最小二乘融合的经典出处)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[9] Wolsey L A. </w:t>
      </w:r>
      <w:r>
        <w:rPr>
          <w:b w:val="0"/>
          <w:i/>
        </w:rPr>
        <w:t>Integer Programming</w:t>
      </w:r>
      <w:r>
        <w:rPr>
          <w:b w:val="0"/>
          <w:i w:val="0"/>
        </w:rPr>
        <w:t>. 2nd Edition. Wiley, 2020.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8. 附录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8.1 文件清单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子目录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文件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说明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code/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program1.py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第一问：异频轨迹时间偏差估计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code/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program2.py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第二问：剖面 LS + BLUE 协方差融合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code/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program3.py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第三问：Block Bootstrap + HAC + BIC</w:t>
            </w:r>
            <w:r>
              <w:rPr>
                <w:rFonts w:ascii="Cambria Math" w:hAnsi="Cambria Math"/>
                <w:i/>
              </w:rPr>
              <w:t>eff</w:t>
            </w:r>
            <w:r>
              <w:rPr>
                <w:b w:val="0"/>
                <w:i w:val="0"/>
              </w:rPr>
              <w:t xml:space="preserve"> 三重诊断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code/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program4.py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第四问：候选执行窗 + 冲突图 + 两阶段 0-1 ILP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output/q1_outputs/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q1_summary.csv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q1_10hz_trajectory.csv</w:t>
            </w:r>
            <w:r>
              <w:rPr>
                <w:b w:val="0"/>
                <w:i w:val="0"/>
              </w:rPr>
              <w:t>, ...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第一问输出表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output/q2_outputs/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q2_summary.csv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q2_covariances.csv</w:t>
            </w:r>
            <w:r>
              <w:rPr>
                <w:b w:val="0"/>
                <w:i w:val="0"/>
              </w:rPr>
              <w:t>, ...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第二问输出表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output/q3_outputs/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q3_summary.csv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q3_evidence_table.csv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q3_hac_tests.csv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q3_bic_eff.csv</w:t>
            </w:r>
            <w:r>
              <w:rPr>
                <w:b w:val="0"/>
                <w:i w:val="0"/>
              </w:rPr>
              <w:t>, ...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第三问输出表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output/q3_final_outputs/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q3_10Hz_extended_trajectory_for_q4.csv</w:t>
            </w:r>
            <w:r>
              <w:rPr>
                <w:b w:val="0"/>
                <w:i w:val="0"/>
              </w:rPr>
              <w:t>, ...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给问题四的扩展轨迹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output/q4_second_outputs/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q4_summary_second.csv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q4_task_schedule_second.csv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q4_target_diagnosis_second.csv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q4_photo_angle_check_second.csv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</w:rPr>
              <w:t>result.xlsx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第四问最终交付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figures/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onsolas" w:hAnsi="Consolas"/>
                <w:b w:val="0"/>
                <w:i w:val="0"/>
              </w:rPr>
              <w:t>q[1-4]_*.png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各问诊断图与轨迹图</w:t>
            </w:r>
          </w:p>
        </w:tc>
      </w:tr>
    </w:tbl>
    <w:p/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8.2 复现命令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在仓库 xr_submission/code/ 下放置附件 1-4 后依次运行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python program1.py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python program2.py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python program3.py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python program4.py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8.3 关键超参数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阶段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超参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/>
                <w:i w:val="0"/>
              </w:rPr>
              <w:t>值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第一问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粗搜索步长 / 精化半宽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0.05 s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ambria Math" w:hAnsi="Cambria Math"/>
                <w:i/>
              </w:rPr>
              <w:t>2 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第二问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SG 窗长 / 阶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61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ambria Math" w:hAnsi="Cambria Math"/>
                <w:i/>
              </w:rPr>
              <w:t>3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第二问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τ</w:t>
            </w:r>
            <w:r>
              <w:rPr>
                <w:b w:val="0"/>
                <w:i w:val="0"/>
              </w:rPr>
              <w:t xml:space="preserve"> 搜索区间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[40,60] 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第二问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公共点 / 时长门槛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≥ 600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ambria Math" w:hAnsi="Cambria Math"/>
                <w:i/>
              </w:rPr>
              <w:t>≥ 300 s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第三问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Block Bootstrap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 xml:space="preserve">块长 </w:t>
            </w:r>
            <w:r>
              <w:rPr>
                <w:rFonts w:ascii="Cambria Math" w:hAnsi="Cambria Math"/>
                <w:i/>
              </w:rPr>
              <w:t>10 s</w:t>
            </w:r>
            <w:r>
              <w:rPr>
                <w:b w:val="0"/>
                <w:i w:val="0"/>
              </w:rPr>
              <w:t>，</w:t>
            </w:r>
            <w:r>
              <w:rPr>
                <w:rFonts w:ascii="Cambria Math" w:hAnsi="Cambria Math"/>
                <w:i/>
              </w:rPr>
              <w:t>B=2 000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第三问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HAC lag 扫描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{2,4,6,8,12,18,24}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第四问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加密频率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300 Hz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第四问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拍照角度桶宽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5°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第四问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单目标候选上限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220（射击）/ 520（拍照）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第四问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ILP 时限 / gap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1 200 s</w:t>
            </w:r>
            <w:r>
              <w:rPr>
                <w:b w:val="0"/>
                <w:i w:val="0"/>
              </w:rPr>
              <w:t xml:space="preserve"> / </w:t>
            </w:r>
            <w:r>
              <w:rPr>
                <w:rFonts w:ascii="Cambria Math" w:hAnsi="Cambria Math"/>
                <w:i/>
              </w:rPr>
              <w:t>0</w:t>
            </w:r>
          </w:p>
        </w:tc>
      </w:tr>
      <w:tr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第四问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b w:val="0"/>
                <w:i w:val="0"/>
              </w:rPr>
              <w:t>阶段二权重</w:t>
            </w:r>
          </w:p>
        </w:tc>
        <w:tc>
          <w:tcPr>
            <w:tcW w:type="dxa" w:w="3135"/>
            <w:vAlign w:val="center"/>
          </w:tcPr>
          <w:p>
            <w:pPr>
              <w:jc w:val="center"/>
            </w:pPr>
            <w:r>
              <w:rPr>
                <w:rFonts w:ascii="Cambria Math" w:hAnsi="Cambria Math"/>
                <w:i/>
              </w:rPr>
              <w:t>Wₜₒₜₐₗ=10⁹, Wₚₕₒₜₒ=10⁷, Wₛₕₒₒₜ=2×10⁶, W_q=10³, Wₑ=10⁻³</w:t>
            </w:r>
          </w:p>
        </w:tc>
      </w:tr>
    </w:tbl>
    <w:p/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8.4 关键诊断图索引</w:t>
      </w:r>
    </w:p>
    <w:p>
      <w:pPr>
        <w:pStyle w:val="ListBullet"/>
      </w:pPr>
      <w:r>
        <w:rPr>
          <w:b w:val="0"/>
          <w:i w:val="0"/>
        </w:rPr>
        <w:t xml:space="preserve">图 5.1 — 附件 1 时间偏差目标函数 </w:t>
      </w:r>
      <w:r>
        <w:rPr>
          <w:rFonts w:ascii="Cambria Math" w:hAnsi="Cambria Math"/>
          <w:i/>
        </w:rPr>
        <w:t>J(τ)</w:t>
      </w:r>
      <w:r>
        <w:rPr>
          <w:b w:val="0"/>
          <w:i w:val="0"/>
        </w:rPr>
        <w:t xml:space="preserve"> 曲线 → </w:t>
      </w:r>
      <w:r>
        <w:rPr>
          <w:rFonts w:ascii="Consolas" w:hAnsi="Consolas"/>
          <w:b w:val="0"/>
          <w:i w:val="0"/>
        </w:rPr>
        <w:t>figures/q1_time_shift_objective.png</w:t>
      </w:r>
    </w:p>
    <w:p>
      <w:pPr>
        <w:pStyle w:val="ListBullet"/>
      </w:pPr>
      <w:r>
        <w:rPr>
          <w:b w:val="0"/>
          <w:i w:val="0"/>
        </w:rPr>
        <w:t xml:space="preserve">图 5.2 — 附件 2 剖面目标函数 </w:t>
      </w:r>
      <w:r>
        <w:rPr>
          <w:rFonts w:ascii="Cambria Math" w:hAnsi="Cambria Math"/>
          <w:i/>
        </w:rPr>
        <w:t>Jₑ(τ)</w:t>
      </w:r>
      <w:r>
        <w:rPr>
          <w:b w:val="0"/>
          <w:i w:val="0"/>
        </w:rPr>
        <w:t xml:space="preserve"> 曲线 → </w:t>
      </w:r>
      <w:r>
        <w:rPr>
          <w:rFonts w:ascii="Consolas" w:hAnsi="Consolas"/>
          <w:b w:val="0"/>
          <w:i w:val="0"/>
        </w:rPr>
        <w:t>figures/q2_profile_objective.png</w:t>
      </w:r>
    </w:p>
    <w:p>
      <w:pPr>
        <w:pStyle w:val="ListBullet"/>
      </w:pPr>
      <w:r>
        <w:rPr>
          <w:b w:val="0"/>
          <w:i w:val="0"/>
        </w:rPr>
        <w:t xml:space="preserve">图 5.3 — 附件 2 残差 ECDF（剥离偏差前后） → </w:t>
      </w:r>
      <w:r>
        <w:rPr>
          <w:rFonts w:ascii="Consolas" w:hAnsi="Consolas"/>
          <w:b w:val="0"/>
          <w:i w:val="0"/>
        </w:rPr>
        <w:t>figures/q2_residual_ecdf.png</w:t>
      </w:r>
    </w:p>
    <w:p>
      <w:pPr>
        <w:pStyle w:val="ListBullet"/>
      </w:pPr>
      <w:r>
        <w:rPr>
          <w:b w:val="0"/>
          <w:i w:val="0"/>
        </w:rPr>
        <w:t xml:space="preserve">图 5.4 — 附件 2 三种轨迹的 95% 椭圆面积比较 → </w:t>
      </w:r>
      <w:r>
        <w:rPr>
          <w:rFonts w:ascii="Consolas" w:hAnsi="Consolas"/>
          <w:b w:val="0"/>
          <w:i w:val="0"/>
        </w:rPr>
        <w:t>figures/q2_covariance_comparison.png</w:t>
      </w:r>
    </w:p>
    <w:p>
      <w:pPr>
        <w:pStyle w:val="ListBullet"/>
      </w:pPr>
      <w:r>
        <w:rPr>
          <w:b w:val="0"/>
          <w:i w:val="0"/>
        </w:rPr>
        <w:t xml:space="preserve">图 5.5 — 附件 3 Bootstrap 候选偏差 95%CI → </w:t>
      </w:r>
      <w:r>
        <w:rPr>
          <w:rFonts w:ascii="Consolas" w:hAnsi="Consolas"/>
          <w:b w:val="0"/>
          <w:i w:val="0"/>
        </w:rPr>
        <w:t>figures/q3_bias_bootstrap_ci.png</w:t>
      </w:r>
    </w:p>
    <w:p>
      <w:pPr>
        <w:pStyle w:val="ListBullet"/>
      </w:pPr>
      <w:r>
        <w:rPr>
          <w:b w:val="0"/>
          <w:i w:val="0"/>
        </w:rPr>
        <w:t xml:space="preserve">图 5.6 — 附件 3 HAC lag-scan p 值曲线 → </w:t>
      </w:r>
      <w:r>
        <w:rPr>
          <w:rFonts w:ascii="Consolas" w:hAnsi="Consolas"/>
          <w:b w:val="0"/>
          <w:i w:val="0"/>
        </w:rPr>
        <w:t>figures/q3_hac_sensitivity.png</w:t>
      </w:r>
    </w:p>
    <w:p>
      <w:pPr>
        <w:pStyle w:val="ListBullet"/>
      </w:pPr>
      <w:r>
        <w:rPr>
          <w:b w:val="0"/>
          <w:i w:val="0"/>
        </w:rPr>
        <w:t xml:space="preserve">图 5.7 — 第三问扩展 </w:t>
      </w:r>
      <w:r>
        <w:rPr>
          <w:rFonts w:ascii="Cambria Math" w:hAnsi="Cambria Math"/>
          <w:i/>
        </w:rPr>
        <w:t>10 Hz</w:t>
      </w:r>
      <w:r>
        <w:rPr>
          <w:b w:val="0"/>
          <w:i w:val="0"/>
        </w:rPr>
        <w:t xml:space="preserve"> 轨迹（供第四问使用） → </w:t>
      </w:r>
      <w:r>
        <w:rPr>
          <w:rFonts w:ascii="Consolas" w:hAnsi="Consolas"/>
          <w:b w:val="0"/>
          <w:i w:val="0"/>
        </w:rPr>
        <w:t>figures/q3_extended_trajectory_for_q4.png</w:t>
      </w:r>
    </w:p>
    <w:p>
      <w:pPr>
        <w:pStyle w:val="ListBullet"/>
      </w:pPr>
      <w:r>
        <w:rPr>
          <w:b w:val="0"/>
          <w:i w:val="0"/>
        </w:rPr>
        <w:t xml:space="preserve">图 5.8 — 第四问轨迹与目标点叠加图 → </w:t>
      </w:r>
      <w:r>
        <w:rPr>
          <w:rFonts w:ascii="Consolas" w:hAnsi="Consolas"/>
          <w:b w:val="0"/>
          <w:i w:val="0"/>
        </w:rPr>
        <w:t>figures/q4_trajectory_targets_second.png</w:t>
      </w:r>
    </w:p>
    <w:p>
      <w:pPr>
        <w:pStyle w:val="ListBullet"/>
      </w:pPr>
      <w:r>
        <w:rPr>
          <w:b w:val="0"/>
          <w:i w:val="0"/>
        </w:rPr>
        <w:t xml:space="preserve">图 5.9 — 第四问拍照覆盖统计柱状图 → </w:t>
      </w:r>
      <w:r>
        <w:rPr>
          <w:rFonts w:ascii="Consolas" w:hAnsi="Consolas"/>
          <w:b w:val="0"/>
          <w:i w:val="0"/>
        </w:rPr>
        <w:t>figures/q4_photo_counts_second.png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8.5 第四问完整任务调度</w:t>
      </w:r>
    </w:p>
    <w:p>
      <w:pPr>
        <w:spacing w:line="360" w:lineRule="auto"/>
        <w:ind w:firstLine="420"/>
      </w:pPr>
      <w:r>
        <w:rPr>
          <w:b w:val="0"/>
          <w:i w:val="0"/>
        </w:rPr>
        <w:t xml:space="preserve">详见 </w:t>
      </w:r>
      <w:r>
        <w:rPr>
          <w:rFonts w:ascii="Consolas" w:hAnsi="Consolas"/>
          <w:b w:val="0"/>
          <w:i w:val="0"/>
        </w:rPr>
        <w:t>output/q4_second_outputs/q4_task_schedule_second.csv</w:t>
      </w:r>
      <w:r>
        <w:rPr>
          <w:b w:val="0"/>
          <w:i w:val="0"/>
        </w:rPr>
        <w:t xml:space="preserve"> 与 </w:t>
      </w:r>
      <w:r>
        <w:rPr>
          <w:rFonts w:ascii="Consolas" w:hAnsi="Consolas"/>
          <w:b w:val="0"/>
          <w:i w:val="0"/>
        </w:rPr>
        <w:t>output/q4_second_outputs/result.xlsx</w:t>
      </w:r>
      <w:r>
        <w:rPr>
          <w:b w:val="0"/>
          <w:i w:val="0"/>
        </w:rPr>
        <w:t>，共 35 行任务记录，按执行时刻升序排列。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8.6 第四问验证表</w:t>
      </w:r>
    </w:p>
    <w:p>
      <w:pPr>
        <w:spacing w:line="360" w:lineRule="auto"/>
        <w:ind w:firstLine="420"/>
      </w:pPr>
      <w:r>
        <w:rPr>
          <w:rFonts w:ascii="Consolas" w:hAnsi="Consolas"/>
          <w:b w:val="0"/>
          <w:i w:val="0"/>
        </w:rPr>
        <w:t>output/q4_second_outputs/q4_photo_angle_check_second.csv</w:t>
      </w:r>
      <w:r>
        <w:rPr>
          <w:b w:val="0"/>
          <w:i w:val="0"/>
        </w:rPr>
        <w:t xml:space="preserve"> — 18 个拍照目标的视角差校核表，全部 </w:t>
      </w:r>
      <w:r>
        <w:rPr>
          <w:rFonts w:ascii="Consolas" w:hAnsi="Consolas"/>
          <w:b w:val="0"/>
          <w:i w:val="0"/>
        </w:rPr>
        <w:t>pass=True</w:t>
      </w:r>
      <w:r>
        <w:rPr>
          <w:b w:val="0"/>
          <w:i w:val="0"/>
        </w:rPr>
        <w:t>。</w:t>
      </w:r>
    </w:p>
    <w:p>
      <w:pPr>
        <w:spacing w:line="360" w:lineRule="auto"/>
        <w:ind w:firstLine="420"/>
      </w:pPr>
      <w:r>
        <w:rPr>
          <w:rFonts w:ascii="Consolas" w:hAnsi="Consolas"/>
          <w:b w:val="0"/>
          <w:i w:val="0"/>
        </w:rPr>
        <w:t>output/q4_second_outputs/q4_target_diagnosis_second.csv</w:t>
      </w:r>
      <w:r>
        <w:rPr>
          <w:b w:val="0"/>
          <w:i w:val="0"/>
        </w:rPr>
        <w:t xml:space="preserve"> — 36 个目标的物理可达性诊断表，标识 </w:t>
      </w:r>
      <w:r>
        <w:rPr>
          <w:rFonts w:ascii="Cambria Math" w:hAnsi="Cambria Math"/>
          <w:i/>
        </w:rPr>
        <w:t>S₁₃,S₁₇,S₁₈</w:t>
      </w:r>
      <w:r>
        <w:rPr>
          <w:b w:val="0"/>
          <w:i w:val="0"/>
        </w:rPr>
        <w:t xml:space="preserve"> 为不可达。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图件汇编</w:t>
      </w:r>
    </w:p>
    <w:p>
      <w:r>
        <w:rPr>
          <w:b w:val="0"/>
          <w:i w:val="0"/>
        </w:rPr>
        <w:t>下列图件按章节出现顺序依次列出，与正文 §5.1–§5.4 对应。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time_shift_objecti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5.1  附件 1 时间偏差目标函数 J(τ)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7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1_aligned_trajec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5.2  附件 1 校正后两路轨迹叠加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profile_objecti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5.3  附件 2 剖面目标函数 Jₑ(τ) 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residual_ec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5.4  附件 2 残差 ECDF（剥离偏差前后）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covariance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5.5  附件 2 三种轨迹的 95% 椭圆面积比较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7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_fused_10hz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5.6  附件 2 10Hz 融合轨迹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43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time_objectiv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5.7  附件 3 时间偏差目标函数曲线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bias_bootstrap_c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5.8  附件 3 Bootstrap 候选偏差 95%CI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hac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5.9  附件 3 HAC lag-scan p 值曲线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7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residual_ecd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7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5.10  附件 3 残差 ECDF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7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3_extended_trajectory_for_q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5.11  第三问扩展 10Hz 轨迹（供第四问使用）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4374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trajectory_targets_secon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5.12  第四问轨迹与目标点叠加图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220909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photo_counts_secon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209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图 5.13  第四问拍照覆盖统计</w:t>
      </w:r>
    </w:p>
    <w:p>
      <w:pPr>
        <w:spacing w:before="240" w:after="120"/>
      </w:pPr>
      <w:r>
        <w:rPr>
          <w:rFonts w:ascii="黑体" w:hAnsi="黑体"/>
          <w:b/>
          <w:sz w:val="32"/>
          <w:rFonts w:eastAsia="黑体"/>
        </w:rPr>
        <w:t>8.7 程序源代码（可运行）</w:t>
      </w:r>
    </w:p>
    <w:p>
      <w:r>
        <w:rPr>
          <w:b w:val="0"/>
          <w:i w:val="0"/>
        </w:rPr>
        <w:t>以下源代码与提交目录 code/ 内文件一字不差，直接 python &lt;文件名&gt; 即可运行。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program1.py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-*- coding: utf-8 -*-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第一问：无噪声异频定位数据的时间偏差估计与10Hz轨迹重建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功能：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1. 读取附件1中两种定位方式的数据；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2. 估计方式二相对方式一的时间偏差；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3. 检验时间校正后的空间残差、速度一致性、方向角一致性；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4. 输出统一10Hz轨迹；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5. 生成论文可用图件和结果表。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运行：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cd /d E:\数模A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python program1.py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warnings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pathlib import Path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numpy as np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pandas as pd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matplotlib.pyplot as plt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scipy.interpolate import CubicSpline, PchipInterpolator, Akima1DInterpolator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scipy.optimize import minimize_scalar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0. 路径与参数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BASE_DIR = Path.cwd()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OUT_DIR = BASE_DIR / "q1_outputs"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ATTACHMENT_CANDIDATES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"附件1.xlsx",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"附件1：异频定位数据.xlsx",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"附件1_异频定位数据.xlsx",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"attachment1.xlsx",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TARGET_HZ = 10.0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TARGET_DT = 1.0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粗搜索步长，越小越稳但越慢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COARSE_STEP = 0.05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精化搜索半宽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REFINE_HALF_WIDTH = 2.0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候选偏差搜索范围；若附件时间跨度正常，此范围足够覆盖第一问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SEARCH_MARGIN = 5.0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1. 工具函数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setup_chinese_font()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plt.rcParams["axes.unicode_minus"] = False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plt.rcParams["font.sans-serif"]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"SimHei",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"Microsoft YaHei",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"Noto Sans CJK SC",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"Arial Unicode MS",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"DejaVu Sans",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ensure_out_dir()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OUT_DIR.mkdir(parents=True, exist_ok=True)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norm_name(x) -&gt; str: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x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str(x)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.strip()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 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.replace("\n",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.replace("\r",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.replace("（", "(")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.replace("）", ")")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.lower()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find_existing_file(candidates: list[Path]) -&gt; Path: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p in candidates: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p.exists():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FileNotFoundError(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"未找到附件1文件。请确认当前目录存在以下文件之一：\n"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+ "\n".join(str(p) for p in candidates)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pick_col(df: pd.DataFrame, aliases: list[str]) -&gt; str: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col_map = {norm_name(c): c for c in df.columns}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alias_norm = [norm_name(a) for a in aliases]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a in col_map: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col_map[a]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key, raw in col_map.items():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a in key or key in a: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raw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KeyError(f"找不到列：{aliases}，当前列为：{list(df.columns)}")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clean_track_df(raw: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time_col = pick_col(raw, ["时间", "时刻", "t", "time", "time(s)", "t(s)", "时间(s)"])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x_col = pick_col(raw, ["x", "x坐标", "x坐标(m)", "X坐标(m)", "X/m", "x/m"])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y_col = pick_col(raw, ["y", "y坐标", "y坐标(m)", "Y坐标(m)", "Y/m", "y/m"])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pd.to_numeric(raw[time_col],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pd.to_numeric(raw[x_col],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pd.to_numeric(raw[y_col],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df.dropna(subset=["time", "x", 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.sort_values("time")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.drop_duplicates(subset=["time"], keep="first")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.reset_index(drop=True)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len(df) &lt; 5: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ValueError("有效轨迹点过少，请检查附件1格式。")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df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read_attachment1(path: Path) -&gt; tuple[pd.DataFrame,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sheets = pd.read_excel(path, sheet_name=None)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len(sheets) &lt; 2: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ValueError("附件1至少应包含两个工作表，分别对应方式一和方式二。")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sheet_names = list(sheets.keys())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sheet1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sheet2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name in sheet_names: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 = norm_name(name)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"方式一" in n or "方法一" in n or "定位一"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sheet1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"方式二" in n or "方法二" in n or "定位二"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sheet2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sheet1 is None or sheet2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sheet1, sheet2 = sheet_names[0], sheet_names[1]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 = clean_track_df(sheets[sheet1])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 = clean_track_df(sheets[sheet2])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df1, df2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make_interpolator(df: pd.DataFrame, kind: str):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df["time"].to_numpy(float)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df["x"].to_numpy(float)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df["y"].to_numpy(float)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kind == "cubic":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CubicSpline(t, x, bc_type="natural",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CubicSpline(t, y, bc_type="natural",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elif kind == "pchip":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PchipInterpolator(t, x,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PchipInterpolator(t, y,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elif kind == "akima":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Akima1DInterpolator(t, 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Akima1DInterpolator(t, 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ValueError(f"未知插值方法：{kind}")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fx, fy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common_time_mask(t1: np.ndarray, t2_min: float, t2_max: float, tau: float)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采用定义：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方式二校正后位置 = p2(t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因此，方式一时刻 t 能比较的条件是：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 + tau 位于方式二原始时间范围内。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(t1 + tau &gt;= t2_min) &amp; (t1 + tau &lt;= t2_max)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objective_time_shift(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"cubic",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df1["time"].to_numpy(float)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df1["x"].to_numpy(float)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df1["y"].to_numpy(float)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 = df2["time"].to_numpy(float)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t2_min, t2_max = float(t2.min()), float(t2.max())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mask = common_time_mask(t1, t2_min, t2_max,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mask.sum() &lt; 5: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np.inf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fx2, fy2 = make_interpolator(df2, interp_kind)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tq = t1[mask] +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x2q = fx2(tq)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y2q = fy2(tq)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np.isfinite(x2q) &amp; np.isfinite(y2q)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valid.sum() &lt; 5: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np.inf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dx = x1[mask][valid] - x2q[valid]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dy = y1[mask][valid] - y2q[valid]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float(np.mean(dx * dx + dy * dy))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estimate_time_shift(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"cubic",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tuple[float, float]: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df1["time"].to_numpy(float)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 = df2["time"].to_numpy(float)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使两条轨迹至少存在交集的偏差范围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tau_min = float(t2.min() - t1.max()) + SEARCH_MARGIN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tau_max = float(t2.max() - t1.min()) - SEARCH_MARGIN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tau_min &gt;= tau_max: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ValueError("两组数据时间范围异常，无法构造公共区间。")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grid = np.arange(tau_min, tau_max + COARSE_STEP, COARSE_STEP)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 = np.array([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objective_time_shift(tau, df1, df2, interp_kind=interp_kind)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tau in grid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best_idx = int(np.nanargmin(vals))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coarse_tau = float(grid[best_idx])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left = max(tau_min, coarse_tau - REFINE_HALF_WIDTH)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right = min(tau_max, coarse_tau + REFINE_HALF_WIDTH)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 = minimize_scalar(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lambda z: objective_time_shift(z, df1, df2, interp_kind=interp_kind),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bounds=(left, right),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method="bounded",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options={"xatol": 1e-12, "maxiter": 1000},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res.success: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warnings.warn(f"一维优化未完全收敛：{res.message}")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best_tau = float(res.x)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best_obj = float(res.fun)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best_tau, best_obj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residual_after_alignment(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"cubic",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df1["time"].to_numpy(float)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df1["x"].to_numpy(float)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df1["y"].to_numpy(float)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 = df2["time"].to_numpy(float)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mask = common_time_mask(t1, float(t2.min()), float(t2.max()),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fx2, fy2 = make_interpolator(df2, interp_kind)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tq = t1[mask] +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x2q = fx2(tq)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y2q = fy2(tq)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np.isfinite(x2q) &amp; np.isfinite(y2q)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t1[mask][valid],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"x1": x1[mask][valid],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"y1": y1[mask][valid],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"x2_aligned": x2q[valid],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"y2_aligned": y2q[valid],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out["rx"] = out["x2_aligned"] - out["x1"]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out["ry"] = out["y2_aligned"] - out["y1"]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out["r_norm"] = np.sqrt(out["rx"] ** 2 + out["ry"] ** 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angle_deg(vx: np.ndarray, vy: np.ndarray)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np.degrees(np.arctan2(vy, vx))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circular_angle_diff_deg(a: np.ndarray, b: np.ndarray)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 = np.abs(a - b) % 360.0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np.minimum(d, 360.0 - 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consistency_check(residual_df: pd.DataFrame) -&gt; dict[str, float]: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residual_df["time"].to_numpy(float)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residual_df["x1"].to_numpy(float)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residual_df["y1"].to_numpy(float)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residual_df["x2_aligned"].to_numpy(float)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residual_df["y2_aligned"].to_numpy(float)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为避免非均匀时间间隔问题，使用 gradient(t)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vx1 = np.gradient(x1, 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vy1 = np.gradient(y1, 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vx2 = np.gradient(x2, 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vy2 = np.gradient(y2, 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v1 = np.sqrt(vx1 ** 2 + vy1 ** 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v2 = np.sqrt(vx2 ** 2 + vy2 ** 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theta1 = angle_deg(vx1, vy1)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theta2 = angle_deg(vx2, vy2)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theta_diff = circular_angle_diff_deg(theta1, theta2)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"残差RMSE_m": float(np.sqrt(np.mean(residual_df["r_norm"].to_numpy(float) ** 2))),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"最大残差_m": float(np.max(residual_df["r_norm"].to_numpy(float))),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"平均残差_m": float(np.mean(residual_df["r_norm"].to_numpy(float))),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"速度RMSE_mps": float(np.sqrt(np.mean((v2 - v1) ** 2))),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"最大方向角差_deg": float(np.max(theta_diff)),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"平均方向角差_deg": float(np.mean(theta_diff)),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reconstruct_10hz(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"cubic",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第一问无噪声，校正后两种方式理论一致。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为减小插值端点误差，输出公共区间内两者均值轨迹。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t1_min, t1_max = float(df1["time"].min()), float(df1["time"].max())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t2_min, t2_max = float(df2["time"].min()), float(df2["time"].max())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max(t1_min, t2_min -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min(t1_max, t2_max -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math.ceil(start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math.floor(end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t_new = np.arange(start, end + 0.5 * TARGET_DT, TARGET_DT)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fx1, fy1 = make_interpolator(df1, interp_kind)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fx2, fy2 = make_interpolator(df2, interp_kind)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fx1(t_new)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fy1(t_new)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fx2(t_new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fy2(t_new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np.isfinite(x1)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&amp; np.isfinite(y1)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&amp; np.isfinite(x2)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&amp; np.isfinite(y2)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x_hat = 0.5 * (x1[valid] + x2[valid])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y_hat = 0.5 * (y1[valid] + y2[valid])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t_new[valid],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x_hat,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y_hat,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"x_way1": x1[valid],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"y_way1": y1[valid],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"x_way2_aligned": x2[valid],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"y_way2_aligned": y2[valid],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2. 作图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plot_objective(df1: pd.DataFrame, df2: pd.DataFrame, best_tau: float)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df1["time"].to_numpy(float)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 = df2["time"].to_numpy(float)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tau_min = float(t2.min() - t1.max()) + SEARCH_MARGIN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tau_max = float(t2.max() - t1.min()) - SEARCH_MARGIN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只画最优值附近，论文更清晰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left = max(tau_min, best_tau - 4.0)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right = min(tau_max, best_tau + 4.0)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taus = np.linspace(left, right, 500)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 = np.array([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objective_time_shift(tau, df1, df2, interp_kind="cubic")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tau in taus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plt.figure(figsize=(10,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plt.plot(taus, vals)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plt.axvline(best_tau, linestyle="--", label=f"最优偏差={best_tau:.6f}s")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plt.xlabel("方式二相对方式一时间偏差/s")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plt.ylabel("平均平方距离目标函数")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plt.title("第一问时间偏差目标函数极小值搜索")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"q1_time_shift_objective.png",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plot_alignment(residual_df: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7))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plt.plot(residual_df["x1"], residual_df["y1"], label="方式一轨迹", linewidth=2)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residual_df["x2_aligned"],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residual_df["y2_aligned"],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linestyle="--",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label="方式二时间校正后轨迹",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linewidth=2,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plt.axis("equal")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plt.xlabel("X坐标/m")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plt.ylabel("Y坐标/m")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plt.title("第一问时间校正后的轨迹重合效果")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"q1_aligned_trajectory.png",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plot_residual(residual_df: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plt.figure(figsize=(10,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plt.plot(residual_df["time"], residual_df["r_norm"])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plt.xlabel("时间/s")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plt.ylabel("空间残差/m")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plt.title("第一问时间校正后的空间残差")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"q1_alignment_residual.png",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plot_10hz(trajectory_10hz: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7))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plt.plot(trajectory_10hz["x"], trajectory_10hz["y"], linewidth=2)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plt.axis("equal")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plt.xlabel("X坐标/m")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plt.ylabel("Y坐标/m")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plt.title("第一问重构得到的10Hz轨迹")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"q1_10hz_trajectory.png",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3. 主程序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main()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setup_chinese_font()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ensure_out_dir()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attachment_path = find_existing_file(ATTACHMENT_CANDIDATES)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print("第一问：无噪声异频定位数据时间同步与10Hz轨迹重建")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print(f"读取文件：{attachment_path}")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df1, df2 = read_attachment1(attachment_path)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print(f"方式一点数：{len(df1)}")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print(f"方式二点数：{len(df2)}")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print(f"方式一时间范围：{df1['time'].min():.6f} — {df1['time'].max():.6f}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print(f"方式二时间范围：{df2['time'].min():.6f} — {df2['time'].max():.6f}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主结果：自然三次样条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best_tau, best_obj = estimate_time_shift(df1, df2, interp_kind="cubic")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稳健性：PCHIP 与 Akima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tau_pchip, obj_pchip = estimate_time_shift(df1, df2, interp_kind="pchip")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tau_akima, obj_akima = estimate_time_shift(df1, df2, interp_kind="akima")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residual_df = residual_after_alignment(df1, df2, best_tau, interp_kind="cubic")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checks = consistency_check(residual_df)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traj_10hz = reconstruct_10hz(df1, df2, best_tau, interp_kind="cubic")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summary_rows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["方式一时间偏差/s", 0.0],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["方式二相对方式一时间偏差/s", best_tau],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["最小目标函数值", best_obj],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["校正后公共区间点数", len(residual_df)],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["10Hz轨迹点数", len(traj_10hz)],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k, v in checks.items():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summary_rows.append([k, v])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summary_df = pd.DataFrame(summary_rows, columns=["指标", "数值"])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robust_df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"插值方法": ["自然三次样条", "PCHIP", "Akima"],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"时间偏差/s": [best_tau, tau_pchip, tau_akima],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"目标函数最小值": [best_obj, obj_pchip, obj_akima],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residual_df.to_csv(OUT_DIR / "q1_alignment_residuals.csv",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traj_10hz.to_csv(OUT_DIR / "q1_10hz_trajectory.csv",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summary_df.to_csv(OUT_DIR / "q1_summary.csv",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robust_df.to_csv(OUT_DIR / "q1_interpolation_robustness.csv",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with pd.ExcelWriter(OUT_DIR / "q1_results.xlsx", engine="openpyxl") as writer: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summary_df.to_excel(writer, sheet_name="结果汇总",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robust_df.to_excel(writer, sheet_name="插值稳健性",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traj_10hz.to_excel(writer, sheet_name="10Hz轨迹",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residual_df.to_excel(writer, sheet_name="校正残差",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plot_objective(df1, df2, best_tau)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plot_alignment(residual_df)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plot_residual(residual_df)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plot_10hz(traj_10hz)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print("\n求解完成。")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print("-" * 70)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print(f"方式一时间偏差：0.000000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print(f"方式二相对方式一时间偏差：{best_tau:.6f}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print(f"最小目标函数值：{best_obj:.6e}")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print(f"校正后残差RMSE：{checks['残差RMSE_m']:.6e}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print(f"最大空间残差：{checks['最大残差_m']:.6e}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print(f"最大方向角差：{checks['最大方向角差_deg']:.6e} 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print(f"10Hz轨迹点数：{len(traj_10hz)}")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print("\n插值稳健性：")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print(robust_df.to_string(index=False))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print("\n输出目录：")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print("\n主要输出文件：")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"q1_results.xlsx")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"q1_10hz_trajectory.csv")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"q1_summary.csv")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"q1_time_shift_objective.png")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"q1_aligned_trajectory.png")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if __name__ == "__main__":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program2.py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-*- coding: utf-8 -*-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第二问：剖面最小二乘—系统偏差剥离—协方差融合模型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修正版要点：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1. 避免短公共区间伪极小值；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2. 时间偏差搜索限制在第二问合理区间；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3. 用平滑轨迹估计时间偏差和系统偏差；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4. 用原始观测相对平滑轨迹的残差估计噪声协方差；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5. 在公共有效区间输出10Hz融合轨迹。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运行：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cd /d E:\数模A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python program2.py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warnings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pathlib import Path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numpy as np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pandas as pd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matplotlib.pyplot as plt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scipy.interpolate import CubicSpline, PchipInterpolator, Akima1DInterpolator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scipy.optimize import minimize_scalar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scipy.signal import savgol_filter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0. 路径与参数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BASE_DIR = Path.cwd()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OUT_DIR = BASE_DIR / "q2_outputs"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ATTACHMENT_CANDIDATES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"附件2.xlsx",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"附件2：异频定位数据.xlsx",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"附件2_异频定位数据.xlsx",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"attachment2.xlsx",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TARGET_HZ = 10.0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TARGET_DT = 1.0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第二问合理时间偏差搜索区间。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这不是放宽条件，而是防止全局搜索误选只有几十个公共点的伪极小值。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TAU_SEARCH_MIN = 40.0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TAU_SEARCH_MAX = 60.0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COARSE_STEP = 0.02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REFINE_HALF_WIDTH = 1.0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公共区间门槛，避免短片段伪匹配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MIN_COMMON_POINTS = 600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MIN_COMMON_DURATION = 300.0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平滑参数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SMOOTH_WINDOW = 61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SMOOTH_POLY = 3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协方差正则项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COV_REG = 1e-8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1. 基础工具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setup_chinese_font()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plt.rcParams["axes.unicode_minus"] = False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plt.rcParams["font.sans-serif"]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"SimHei",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"Microsoft YaHei",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"Noto Sans CJK SC",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"Arial Unicode MS",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"DejaVu Sans",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ensure_out_dir()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OUT_DIR.mkdir(parents=True, exist_ok=True)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norm_name(x) -&gt; str: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x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str(x)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.strip()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 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.replace("\n",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.replace("\r",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.replace("（", "(")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.replace("）", ")")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.lower()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find_existing_file(candidates: list[Path]) -&gt; Path: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p in candidates: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p.exists():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FileNotFoundError(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"未找到附件2文件。请确认当前目录存在以下文件之一：\n"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+ "\n".join(str(p) for p in candidates)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pick_col(df: pd.DataFrame, aliases: list[str]) -&gt; str: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col_map = {norm_name(c): c for c in df.columns}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alias_norm = [norm_name(a) for a in aliases]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a in col_map: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col_map[a]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key, raw in col_map.items():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a in key or key in a: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raw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KeyError(f"找不到列：{aliases}，当前列为：{list(df.columns)}")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clean_track_df(raw: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time_col = pick_col(raw, ["时间", "时刻", "t", "time", "time(s)", "t(s)", "时间(s)"])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x_col = pick_col(raw, ["x", "x坐标", "x坐标(m)", "X坐标(m)", "X/m", "x/m"])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y_col = pick_col(raw, ["y", "y坐标", "y坐标(m)", "Y坐标(m)", "Y/m", "y/m"])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pd.to_numeric(raw[time_col],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pd.to_numeric(raw[x_col],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pd.to_numeric(raw[y_col],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df.dropna(subset=["time", "x", 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.sort_values("time")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.drop_duplicates(subset=["time"], keep="first")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.reset_index(drop=True)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len(df) &lt; 20: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ValueError("有效轨迹点过少，请检查附件2格式。")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df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read_attachment2(path: Path) -&gt; tuple[pd.DataFrame,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sheets = pd.read_excel(path, sheet_name=None)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len(sheets) &lt; 2: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ValueError("附件2至少应包含两个工作表，分别对应方式一和方式二。")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sheet_names = list(sheets.keys())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sheet1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sheet2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name in sheet_names: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 = norm_name(name)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"方式一" in n or "方法一" in n or "定位一"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sheet1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"方式二" in n or "方法二" in n or "定位二"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sheet2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sheet1 is None or sheet2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sheet1, sheet2 = sheet_names[0], sheet_names[1]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 = clean_track_df(sheets[sheet1])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 = clean_track_df(sheets[sheet2])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df1, df2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choose_savgol_window(n: int, wanted: int, poly: int) -&gt; int: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 = min(wanted, 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% 2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-=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min_w = poly + 3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min_w % 2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min_w +=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&lt; min_w: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= min_w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&gt;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= n if n % 2 == 1 else n - 1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max(w, 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add_smooth_columns(df: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df.copy()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len(out)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 &lt;= SMOOTH_POLY + 4: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out["x_smooth"] = out["x"]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out["y_smooth"] = out["y"]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out["noise_x"] = 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out["noise_y"] = 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window = choose_savgol_window(n, SMOOTH_WINDOW, SMOOTH_POLY)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out["x_smooth"] = savgol_filter(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out["x"].to_numpy(float),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window_length=window,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polyorder=SMOOTH_POLY,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mode="interp",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out["y_smooth"] = savgol_filter(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out["y"].to_numpy(float),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window_length=window,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polyorder=SMOOTH_POLY,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mode="interp",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out["noise_x"] = out["x"] - out["x_smooth"]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out["noise_y"] = out["y"] - out["y_smooth"]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make_interpolator(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x_col: str = "x_smooth",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y_col: str = "y_smooth",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df["time"].to_numpy(float)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df[x_col].to_numpy(float)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df[y_col].to_numpy(float)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kind == "cubic":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CubicSpline(t, x, bc_type="natural",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CubicSpline(t, y, bc_type="natural",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elif kind == "pchip":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PchipInterpolator(t, x,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PchipInterpolator(t, y,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elif kind == "akima":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Akima1DInterpolator(t, 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Akima1DInterpolator(t, 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ValueError(f"未知插值方法：{kind}")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fx, fy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common_time_mask(t1: np.ndarray, t2_min: float, t2_max: float, tau: float)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定义：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方式二校正到方式一时间轴：p2(t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条件：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 + tau 必须位于方式二原始时间范围内。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(t1 + tau &gt;= t2_min) &amp; (t1 + tau &lt;= t2_max)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covariance_matrix(rx: np.ndarray, ry: np.ndarray)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arr = np.vstack([rx, ry])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 = np.cov(arr, bias=False)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 = np.asarray(cov,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cov.shape != (2, 2) or not np.all(np.isfinite(cov)):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 = np.eye(2)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 = cov + COV_REG * np.eye(2)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cov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ellipse_area_95(cov: np.ndarray)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chi2_95 = 5.991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det = max(float(np.linalg.det(cov)), 0.0)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float(math.pi * chi2_95 * math.sqrt(det))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2. 剖面最小二乘：时间偏差与系统偏差估计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profiled_bias_and_residual(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tuple[np.ndarray,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对给定 tau：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1. 将方式二平滑轨迹插值到方式一时间轴；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2. 计算 delta = p2(t+tau) - p1(t)；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3. 解析估计系统偏差 b(tau)=mean(delta)；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4. 计算剥离偏差后的残差。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df1["time"].to_numpy(float)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x1_s = df1["x_smooth"].to_numpy(float)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y1_s = df1["y_smooth"].to_numpy(float)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 = df2["time"].to_numpy(float)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t2_min, t2_max = float(t2.min()), float(t2.max())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mask = common_time_mask(t1, t2_min, t2_max,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mask.sum() &lt; MIN_COMMON_POINTS: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np.array([np.nan, np.nan]), pd.DataFrame()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common_t = t1[mask]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float(common_t.max() - common_t.min()) &lt; MIN_COMMON_DURATION: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np.array([np.nan, np.nan]), pd.DataFrame()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fx2_s, fy2_s = make_interpolator(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kind=interp_kind,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x_col="x_smooth",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y_col="y_smooth",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tq = t1[mask] +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x2_s = fx2_s(tq)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y2_s = fy2_s(tq)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np.isfinite(x2_s) &amp; np.isfinite(y2_s)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valid.sum() &lt; MIN_COMMON_POINTS: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np.array([np.nan, np.nan]), pd.DataFrame()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time = t1[mask][valid]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x1v = x1_s[mask][valid]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y1v = y1_s[mask][valid]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x2v = x2_s[valid]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y2v = y2_s[valid]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dx = x2v - x1v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dy = y2v - y1v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bx = float(np.mean(dx))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by = float(np.mean(dy))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 = np.array([bx, by],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 = dx - bx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ey = dy - by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e_norm = np.sqrt(ex * ex + ey * ey)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time,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"x1_smooth": x1v,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"y1_smooth": y1v,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"x2_smooth_time_aligned": x2v,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"y2_smooth_time_aligned": y2v,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"x2_smooth_corrected": x2v - bx,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"y2_smooth_corrected": y2v - by,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"delta_x_before_bias": dx,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"delta_y_before_bias": dy,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"residual_x_after_bias": ex,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"residual_y_after_bias": ey,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"residual_norm_after_bias": e_norm,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b,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objective_profiled_tau(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b, residual_df = profiled_bias_and_residual(tau, df1, df2, interp_kind)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residual_df.empty or not np.all(np.isfinite(b)):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np.inf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 = residual_df["residual_x_after_bias"].to_numpy(float)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ey = residual_df["residual_y_after_bias"].to_numpy(float)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使用均方残差作为剖面目标函数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mse = float(np.mean(ex * ex + ey * ey))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极轻微惩罚短公共区间，进一步抑制伪极小值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duration = float(residual_df["time"].max() - residual_df["time"].min())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penalty = 1e-4 / max(duration, 1.0)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mse + penalty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estimate_time_and_bias(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tuple[float, np.ndarray, float,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tau_min = TAU_SEARCH_MIN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tau_max = TAU_SEARCH_MAX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grid = np.arange(tau_min, tau_max + COARSE_STEP, COARSE_STEP)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 = np.array([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objective_profiled_tau(tau, df1, df2, interp_kind=interp_kind)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tau in grid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np.any(np.isfinite(vals)):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RuntimeError(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"在当前时间偏差搜索区间内没有满足公共区间约束的候选值。"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"请检查附件2时间列或适当调整 TAU_SEARCH_MIN / TAU_SEARCH_MAX。"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best_idx = int(np.nanargmin(vals))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coarse_tau = float(grid[best_idx])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left = max(tau_min, coarse_tau - REFINE_HALF_WIDTH)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right = min(tau_max, coarse_tau + REFINE_HALF_WIDTH)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 = minimize_scalar(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lambda z: objective_profiled_tau(z, df1, df2, interp_kind=interp_kind),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bounds=(left, right),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method="bounded",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options={"xatol": 1e-12, "maxiter": 1000},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res.success: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warnings.warn(f"时间偏差优化未完全收敛：{res.message}")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tau_hat = float(res.x)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obj_min = float(res.fun)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b_hat, residual_df = profiled_bias_and_residual(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tau_hat,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interp_kind=interp_kind,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tau_hat, b_hat, obj_min, residual_df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3. 原始观测残差诊断与协方差估计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raw_residual_after_correction(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df1["time"].to_numpy(float)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df1["x"].to_numpy(float)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df1["y"].to_numpy(float)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 = df2["time"].to_numpy(float)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mask = common_time_mask(t1, float(t2.min()), float(t2.max()),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fx2_raw, fy2_raw = make_interpolator(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kind=interp_kind,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x_col="x",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y_col="y",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tq = t1[mask] +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fx2_raw(tq)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fy2_raw(tq)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np.isfinite(x2) &amp; np.isfinite(y2)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t1[mask][valid],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"x1_raw": x1[mask][valid],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"y1_raw": y1[mask][valid],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"x2_raw_time_aligned": x2[valid],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"y2_raw_time_aligned": y2[valid],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"x2_raw_corrected": x2[valid] - b[0],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"y2_raw_corrected": y2[valid] - b[1],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out["raw_residual_x"] = out["x2_raw_corrected"] - out["x1_raw"]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out["raw_residual_y"] = out["y2_raw_corrected"] - out["y1_raw"]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out["raw_residual_norm"] = np.sqrt(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out["raw_residual_x"] ** 2 + out["raw_residual_y"] ** 2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estimate_noise_covariances(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tuple[np.ndarray, np.ndarray, np.ndarray]: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由原始观测减去平滑轨迹的残差估计两种定位方式噪声协方差。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cov1 = covariance_matrix(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df1["noise_x"].to_numpy(float),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df1["noise_y"].to_numpy(float),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cov2 = covariance_matrix(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df2["noise_x"].to_numpy(float),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df2["noise_y"].to_numpy(float),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inv1 = np.linalg.inv(cov1)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inv2 = np.linalg.inv(cov2)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cov_fused = np.linalg.inv(inv1 + inv2)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cov1, cov2, cov_fused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4. 10Hz协方差融合轨迹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reconstruct_fused_10hz(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tau_hat: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b_hat: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cov1: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cov2: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interp_kind: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第二问输出公共区间内的10Hz融合轨迹。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这样可避免方式二时间平移后在非公共区间产生异常长轨迹。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t1_min, t1_max = float(df1["time"].min()), float(df1["time"].max())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t2_min, t2_max = float(df2["time"].min()), float(df2["time"].max())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max(t1_min, t2_min - tau_hat)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min(t1_max, t2_max - tau_hat)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math.ceil(start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math.floor(end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t_new = np.arange(start, end + 0.5 * TARGET_DT, TARGET_DT)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fx1, fy1 = make_interpolator(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kind=interp_kind,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x_col="x_smooth",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y_col="y_smooth",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fx2, fy2 = make_interpolator(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kind=interp_kind,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x_col="x_smooth",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y_col="y_smooth",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fx1(t_new)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fy1(t_new)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fx2(t_new + tau_hat) - b_hat[0]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fy2(t_new + tau_hat) - b_hat[1]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np.isfinite(x1)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&amp; np.isfinite(y1)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&amp; np.isfinite(x2)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&amp; np.isfinite(y2)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t_new = t_new[valid]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x1[valid]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y1[valid]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x2[valid]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y2[valid]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inv1 = np.linalg.inv(cov1)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inv2 = np.linalg.inv(cov2)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cov_f = np.linalg.inv(inv1 + inv2)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fused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 in range(len(t_new)):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p1 = np.array([x1[k], y1[k]],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p2 = np.array([x2[k], y2[k]],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pf = cov_f @ (inv1 @ p1 + inv2 @ p2)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fused.append(pf)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fused = np.asarray(fused)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t_new,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fused[:, 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fused[:, 1],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"x_way1_smooth": x1,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"y_way1_smooth": y1,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"x_way2_corrected_smooth": x2,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"y_way2_corrected_smooth": y2,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5. 指标计算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residual_metrics(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smooth_residual_df: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raw_residual_df: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dict[str, float]: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smooth_r = smooth_residual_df["residual_norm_after_bias"].to_numpy(float)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raw_r = raw_residual_df["raw_residual_norm"].to_numpy(float)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before = np.sqrt(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smooth_residual_df["delta_x_before_bias"].to_numpy(float) ** 2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+ smooth_residual_df["delta_y_before_bias"].to_numpy(float) ** 2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"仅时间校正平滑RMSE_m": float(np.sqrt(np.mean(before ** 2))),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"时间和系统偏差校正后平滑RMSE_m": float(np.sqrt(np.mean(smooth_r ** 2))),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"时间和系统偏差校正后平滑平均残差_m": float(np.mean(smooth_r)),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"时间和系统偏差校正后平滑最大残差_m": float(np.max(smooth_r)),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"时间和系统偏差校正后原始RMSE_m": float(np.sqrt(np.mean(raw_r ** 2))),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"时间和系统偏差校正后原始平均残差_m": float(np.mean(raw_r)),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"时间和系统偏差校正后原始最大残差_m": float(np.max(raw_r)),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"公共区间样本数": int(len(smooth_residual_df)),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6. 作图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plot_objective(df1: pd.DataFrame, df2: pd.DataFrame, tau_hat: float)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taus = np.linspace(TAU_SEARCH_MIN, TAU_SEARCH_MAX, 600)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 = np.array([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objective_profiled_tau(tau, df1, df2, interp_kind="pchip")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tau in taus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plt.figure(figsize=(10,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plt.plot(taus, vals)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plt.axvline(tau_hat, linestyle="--", label=f"最优偏差={tau_hat:.6f}s")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plt.xlabel("方式二相对方式一时间偏差/s")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plt.ylabel("剥离系统偏差后的目标函数")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plt.title("第二问剖面最小二乘目标函数")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"q2_profile_objective.png",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plot_alignment(smooth_residual_df: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7))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plt.scatter(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smooth_residual_df["x1_smooth"],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smooth_residual_df["y1_smooth"],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s=8,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alpha=0.35,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label="方式一平滑轨迹点",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plt.scatter(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smooth_residual_df["x2_smooth_time_aligned"],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smooth_residual_df["y2_smooth_time_aligned"],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s=8,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alpha=0.25,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label="方式二仅时间校正",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smooth_residual_df["x2_smooth_corrected"],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smooth_residual_df["y2_smooth_corrected"],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linewidth=2,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label="方式二时间+系统偏差校正",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plt.axis("equal")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plt.xlabel("X坐标/m")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plt.ylabel("Y坐标/m")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plt.title("第二问系统偏差剥离前后的空间轨迹对比")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"q2_bias_removed_alignment.png",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plot_residual(smooth_residual_df: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plt.figure(figsize=(10,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smooth_residual_df["time"],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smooth_residual_df["residual_norm_after_bias"],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plt.xlabel("时间/s")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plt.ylabel("校正后空间残差/m")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plt.title("第二问时间校正与系统偏差剥离后的空间残差")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"q2_residual_after_bias.png",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plot_residual_ecdf(smooth_residual_df: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 = np.sort(smooth_residual_df["residual_norm_after_bias"].to_numpy(float))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np.arange(1, len(r) + 1) / len(r)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q95 = float(np.quantile(r, 0.95))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q99 = float(np.quantile(r, 0.99))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plt.plot(r, 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plt.axvline(q95, linestyle="--", label=f"95%分位={q95:.3f}m")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plt.axvline(q99, linestyle=":", label=f"99%分位={q99:.3f}m")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plt.xlabel("空间残差/m")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plt.ylabel("经验累计概率")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plt.title("第二问校正后空间残差经验分布")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"q2_residual_ecdf.png",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plot_covariance_bars(cov1: np.ndarray, cov2: np.ndarray, covf: np.ndarray)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labels = ["X方差", "Y方差", "95%椭圆面积"]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vals1 = [cov1[0, 0], cov1[1, 1], ellipse_area_95(cov1)]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vals2 = [cov2[0, 0], cov2[1, 1], ellipse_area_95(cov2)]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valsf = [covf[0, 0], covf[1, 1], ellipse_area_95(covf)]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np.arange(len(labels))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width = 0.25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plt.figure(figsize=(10,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plt.bar(x - width, vals1, width, label="方式一")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plt.bar(x, vals2, width, label="方式二")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plt.bar(x + width, valsf, width, label="融合后")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plt.xticks(x, labels)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plt.ylabel("数值")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plt.title("第二问融合前后不确定性对比")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axis="y",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"q2_covariance_comparison.png",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plot_fused_trajectory(traj_10hz: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7))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plt.plot(traj_10hz["x"], traj_10hz["y"], linewidth=2)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plt.axis("equal")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plt.xlabel("X坐标/m")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plt.ylabel("Y坐标/m")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plt.title("第二问协方差融合后的10Hz轨迹")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"q2_fused_10hz_trajectory.png",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7. 主程序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main()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setup_chinese_font()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ensure_out_dir()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attachment_path = find_existing_file(ATTACHMENT_CANDIDATES)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print("第二问：剖面最小二乘—系统偏差剥离—协方差融合")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print(f"读取文件：{attachment_path}")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df1_raw, df2_raw = read_attachment2(attachment_path)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 = add_smooth_columns(df1_raw)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 = add_smooth_columns(df2_raw)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print(f"方式一点数：{len(df1)}")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print(f"方式二点数：{len(df2)}")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print(f"方式一时间范围：{df1['time'].min():.6f} — {df1['time'].max():.6f}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print(f"方式二时间范围：{df2['time'].min():.6f} — {df2['time'].max():.6f}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print(f"时间偏差搜索区间：[{TAU_SEARCH_MIN}, {TAU_SEARCH_MAX}]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tau_hat, b_hat, obj_min, smooth_residual_df = estimate_time_and_bias(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interp_kind="pchip",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tau_cubic, b_cubic, obj_cubic, _ = estimate_time_and_bias(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interp_kind="cubic",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tau_akima, b_akima, obj_akima, _ = estimate_time_and_bias(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interp_kind="akima",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raw_residual_df = raw_residual_after_correction(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tau_hat,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interp_kind="pchip",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cov1, cov2, covf = estimate_noise_covariances(df1, df2)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traj_10hz = reconstruct_fused_10hz(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df1=df1,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df2=df2,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tau_hat=tau_hat,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b_hat=b_hat,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cov1=cov1,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cov2=cov2,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interp_kind="pchip",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metrics = residual_metrics(smooth_residual_df, raw_residual_df)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summary_rows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["方式一时间偏差/s", 0.0],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["方式二相对方式一时间偏差/s", tau_hat],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["方式一系统偏差X/m", 0.0],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["方式一系统偏差Y/m", 0.0],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["方式二系统偏差X/m", b_hat[0]],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["方式二系统偏差Y/m", b_hat[1]],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["剖面目标函数最小值", obj_min],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["仅时间校正平滑RMSE/m", metrics["仅时间校正平滑RMSE_m"]],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["时间+系统偏差校正平滑RMSE/m", metrics["时间和系统偏差校正后平滑RMSE_m"]],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["时间+系统偏差校正平滑最大残差/m", metrics["时间和系统偏差校正后平滑最大残差_m"]],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["时间+系统偏差校正原始RMSE/m", metrics["时间和系统偏差校正后原始RMSE_m"]],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["公共区间样本数", metrics["公共区间样本数"]],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["10Hz融合轨迹点数", len(traj_10hz)],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["方式一95%置信椭圆面积/m2", ellipse_area_95(cov1)],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["方式二95%置信椭圆面积/m2", ellipse_area_95(cov2)],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["融合后95%置信椭圆面积/m2", ellipse_area_95(covf)],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summary_df = pd.DataFrame(summary_rows, columns=["指标", "数值"])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robustness_df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"插值方法": ["PCHIP", "自然三次样条", "Akima"],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"时间偏差/s": [tau_hat, tau_cubic, tau_akima],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"系统偏差X/m": [b_hat[0], b_cubic[0], b_akima[0]],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"系统偏差Y/m": [b_hat[1], b_cubic[1], b_akima[1]],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"目标函数最小值": [obj_min, obj_cubic, obj_akima],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covariance_df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"矩阵":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"方式一协方差", "方式一协方差",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"方式二协方差", "方式二协方差",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"融合后协方差", "融合后协方差",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"行": ["X", "Y", "X", "Y", "X", "Y"],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cov1[0, 0], cov1[1, 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cov2[0, 0], cov2[1, 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covf[0, 0], covf[1, 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cov1[0, 1], cov1[1, 1],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cov2[0, 1], cov2[1, 1],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covf[0, 1], covf[1, 1],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smooth_residual_df.to_csv(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OUT_DIR / "q2_alignment_residuals_smooth.csv",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index=False,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encoding="utf-8-sig",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raw_residual_df.to_csv(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OUT_DIR / "q2_alignment_residuals_raw.csv",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index=False,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encoding="utf-8-sig",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traj_10hz.to_csv(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OUT_DIR / "q2_10hz_fused_trajectory.csv",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index=False,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encoding="utf-8-sig",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summary_df.to_csv(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OUT_DIR / "q2_summary.csv",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index=False,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encoding="utf-8-sig",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robustness_df.to_csv(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OUT_DIR / "q2_interpolation_robustness.csv",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index=False,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encoding="utf-8-sig",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covariance_df.to_csv(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OUT_DIR / "q2_covariances.csv",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index=False,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encoding="utf-8-sig",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with pd.ExcelWriter(OUT_DIR / "q2_results.xlsx", engine="openpyxl") as writer: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summary_df.to_excel(writer, sheet_name="结果汇总",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robustness_df.to_excel(writer, sheet_name="插值稳健性",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covariance_df.to_excel(writer, sheet_name="协方差矩阵",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traj_10hz.to_excel(writer, sheet_name="10Hz融合轨迹",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smooth_residual_df.to_excel(writer, sheet_name="平滑校正残差",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raw_residual_df.to_excel(writer, sheet_name="原始校正残差",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plot_objective(df1, df2, tau_hat)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plot_alignment(smooth_residual_df)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plot_residual(smooth_residual_df)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plot_residual_ecdf(smooth_residual_df)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plot_covariance_bars(cov1, cov2, covf)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plot_fused_trajectory(traj_10hz)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print("\n求解完成。")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print("-" * 72)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print(f"方式一时间偏差：0.000000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print(f"方式二相对方式一时间偏差：{tau_hat:.6f}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print(f"方式一系统偏差：(0.000000, 0.000000)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print(f"方式二系统偏差：({b_hat[0]:.6f}, {b_hat[1]:.6f})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print(f"仅时间校正平滑RMSE：{metrics['仅时间校正平滑RMSE_m']:.6f}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print(f"时间+系统偏差校正平滑RMSE：{metrics['时间和系统偏差校正后平滑RMSE_m']:.6f}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print(f"时间+系统偏差校正原始RMSE：{metrics['时间和系统偏差校正后原始RMSE_m']:.6f}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print(f"公共区间样本数：{metrics['公共区间样本数']}")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print(f"10Hz融合轨迹点数：{len(traj_10hz)}")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print("\n协方差矩阵：")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print("方式一：")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print(cov1)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print("方式二：")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print(cov2)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print("融合后：")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print(covf)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print("\n95%置信椭圆面积：")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print(f"方式一：{ellipse_area_95(cov1):.6f} m²")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print(f"方式二：{ellipse_area_95(cov2):.6f} m²")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print(f"融合后：{ellipse_area_95(covf):.6f} m²")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print("\n插值稳健性：")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print(robustness_df.to_string(index=False))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print("\n输出目录：")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print("\n主要输出文件：")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"q2_results.xlsx")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"q2_10hz_fused_trajectory.csv")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"q2_summary.csv")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"q2_profile_objective.png")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"q2_bias_removed_alignment.png")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 / "q2_fused_10hz_trajectory.png")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if __name__ == "__main__":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program3.py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-*- coding: utf-8 -*-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第三问修改版：实测轨迹时基校准、固定残差成分识别、第四问专用扩展轨迹输出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新增重点：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1. 原 q3_outputs 仍输出第三问论文用公共区间 10Hz 融合轨迹；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2. 额外输出 q3_final_outputs/q3_10Hz_extended_trajectory_for_q4.csv；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3. 第四问应优先使用该扩展轨迹，避免只用公共区间轨迹导致任务数偏低；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4. 第三问固定系统偏差判定逻辑不变：若未检出显著固定偏差，则不剥离空间偏差。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运行：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cd /d E:\数模A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python program3.py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warnings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pathlib import Path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numpy as np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pandas as pd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matplotlib.pyplot as plt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scipy.interpolate import PchipInterpolator, CubicSpline, Akima1DInterpolator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scipy.optimize import minimize_scalar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scipy.signal import savgol_filter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scipy.stats import chi2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0. 参数区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BASE_DIR = Path.cwd()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OUT_DIR = BASE_DIR / "q3_outputs"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FINAL_OUT_DIR = BASE_DIR / "q3_final_outputs"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ATTACHMENT_CANDIDATES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"附件3.xlsx",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"附件3：实际测量数据.xlsx",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"附件3_实际测量数据.xlsx",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"attachment3.xlsx",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TARGET_HZ = 10.0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TARGET_DT = 1.0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第三问时间偏差搜索范围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TAU_LEFT = -370.0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TAU_RIGHT = -366.0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COARSE_STEP = 0.01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REFINE_RADIUS = 0.6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防止短公共区间伪匹配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MIN_OVERLAP_POINTS = 600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MIN_OVERLAP_SECONDS = 300.0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平滑参数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SMOOTH_WINDOW = 61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SMOOTH_POLY = 3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固定残差成分识别参数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BOOT_TIMES = 1000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BOOT_BLOCK_SECONDS = 8.0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RANDOM_SEED = 2026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HAC_LAGS = [2, 4, 6, 8, 12, 18, 24]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ALPHA = 0.05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COV_REG = 1e-8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1. 数据读取与预处理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setup_plot()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plt.rcParams["axes.unicode_minus"] = False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plt.rcParams["font.sans-serif"]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"SimHei",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"Microsoft YaHei",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"Noto Sans CJK SC",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"Arial Unicode MS",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"DejaVu Sans",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prepare_output_dir()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OUT_DIR.mkdir(parents=True, exist_ok=True)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FINAL_OUT_DIR.mkdir(parents=True, exist_ok=True)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std_name(x) -&gt; str: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str(x)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.strip()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 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.replace("\n",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.replace("\r",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.replace("（", "(")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.replace("）", ")")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.lower()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locate_attachment() -&gt; Path: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p in ATTACHMENT_CANDIDATES: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p.exists():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FileNotFoundError(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"未找到附件3，请将附件3放在当前工作目录下。可识别文件名包括：\n"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+ "\n".join(str(p) for p in ATTACHMENT_CANDIDATES)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choose_column(df: pd.DataFrame, aliases: list[str]) -&gt; str: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col_map = {std_name(c): c for c in df.columns}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alias_norm = [std_name(a) for a in aliases]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a in col_map: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col_map[a]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k, raw in col_map.items():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a in k or k in a: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raw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KeyError(f"找不到列 {aliases}，当前列为 {list(df.columns)}")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clean_position_table(raw: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time_col = choose_column(raw, ["时间", "时刻", "t", "time", "time(s)", "t(s)", "时间(s)"])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x_col = choose_column(raw, ["x", "x坐标", "x坐标(m)", "X坐标(m)", "X/m", "x/m"])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y_col = choose_column(raw, ["y", "y坐标", "y坐标(m)", "Y坐标(m)", "Y/m", "y/m"])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pd.to_numeric(raw[time_col],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pd.to_numeric(raw[x_col],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pd.to_numeric(raw[y_col],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df.dropna(subset=["time", "x", 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.sort_values("time")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.drop_duplicates(subset=["time"], keep="first")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.reset_index(drop=True)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len(df) &lt; 20: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ValueError("附件3中有效轨迹点过少，请检查表格格式。")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df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read_attachment3(path: Path) -&gt; tuple[pd.DataFrame,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sheets = pd.read_excel(path, sheet_name=None)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names = list(sheets.keys())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len(names) &lt; 2: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ValueError("附件3至少应包含两个工作表，分别对应方式一和方式二。")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sheet1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sheet2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name in names: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 = std_name(name)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"方式一" in n or "方法一" in n or "定位一"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sheet1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"方式二" in n or "方法二" in n or "定位二"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sheet2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sheet1 is None or sheet2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sheet1, sheet2 = names[0], names[1]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clean_position_table(sheets[sheet1]), clean_position_table(sheets[sheet2])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valid_savgol_window(n: int, target: int, poly: int) -&gt; int: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 = min(n, target)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% 2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-=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min_w = poly + 3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min_w % 2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min_w +=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&lt; min_w: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= min_w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&gt;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= n if n % 2 == 1 else n - 1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max(3, 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add_smooth_and_noise(df: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df.copy()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len(out)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 &lt;= SMOOTH_POLY + 4: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out["x_smooth"] = out["x"]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out["y_smooth"] = out["y"]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out["noise_x"] = 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out["noise_y"] = 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window = valid_savgol_window(n, SMOOTH_WINDOW, SMOOTH_POLY)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out["x_smooth"] = savgol_filter(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out["x"].to_numpy(float),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window_length=window,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polyorder=SMOOTH_POLY,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mode="interp",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out["y_smooth"] = savgol_filter(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out["y"].to_numpy(float),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window_length=window,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polyorder=SMOOTH_POLY,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mode="interp",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out["noise_x"] = out["x"] - out["x_smooth"]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out["noise_y"] = out["y"] - out["y_smooth"]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make_curve(df: pd.DataFrame, kind: str = "pchip", x_col: str = "x_smooth", y_col: str = "y_smooth"):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df["time"].to_numpy(float)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df[x_col].to_numpy(float)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df[y_col].to_numpy(float)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kind == "pchip":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PchipInterpolator(t, x,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PchipInterpolator(t, y,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elif kind == "cubic":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CubicSpline(t, x, bc_type="natural",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CubicSpline(t, y, bc_type="natural",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elif kind == "akima":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fx = Akima1DInterpolator(t, 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fy = Akima1DInterpolator(t, 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ValueError(f"未知插值方法：{kind}")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fx, fy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2. 时间偏差估计：去中心化轨迹差异准则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overlap_mask(t1: np.ndarray, t2_min: float, t2_max: float, tau: float)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(t1 + tau &gt;= t2_min) &amp; (t1 + tau &lt;= t2_max)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residual_table_at_tau(tau: float, df1: pd.DataFrame, df2: pd.DataFrame, kind: str = "pchip")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df1["time"].to_numpy(float)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df1["x_smooth"].to_numpy(float)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df1["y_smooth"].to_numpy(float)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 = df2["time"].to_numpy(float)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mask = overlap_mask(t1, float(t2.min()), float(t2.max()),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mask.sum() &lt; MIN_OVERLAP_POINTS: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pd.DataFrame()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t_common = t1[mask]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float(t_common.max() - t_common.min()) &lt; MIN_OVERLAP_SECONDS: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pd.DataFrame()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fx2, fy2 = make_curve(df2, kind=kind, x_col="x_smooth", y_col="y_smooth")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tq = t1[mask] +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fx2(tq)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fy2(tq)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np.isfinite(x2) &amp; np.isfinite(y2)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valid.sum() &lt; MIN_OVERLAP_POINTS: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pd.DataFrame()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time = t1[mask][valid]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x1v = x1[mask][valid]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y1v = y1[mask][valid]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x2v = x2[valid]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y2v = y2[valid]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dx = x2v - x1v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dy = y2v - y1v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time,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"x_ref": x1v,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"y_ref": y1v,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"x_shifted": x2v,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"y_shifted": y2v,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"dx": dx,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"dy": dy,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out["dist"] = np.sqrt(out["dx"] ** 2 + out["dy"] ** 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centered_residual_score(tau: float, df1: pd.DataFrame, df2: pd.DataFrame, kind: str = "pchip")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table = residual_table_at_tau(tau, df1, df2, 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table.empty: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np.inf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dx = table["dx"].to_numpy(float)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dy = table["dy"].to_numpy(float)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dx0 = dx - dx.mean()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dy0 = dy - dy.mean()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score = float(np.mean(dx0 ** 2 + dy0 ** 2))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duration = float(table["time"].max() - table["time"].min())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score += 1e-4 / max(duration, 1.0)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score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solve_time_shift(df1: pd.DataFrame, df2: pd.DataFrame, kind: str = "pchip") -&gt; tuple[float, float,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grid = np.arange(TAU_LEFT, TAU_RIGHT + COARSE_STEP, COARSE_STEP)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values = np.array([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centered_residual_score(tau, df1, df2, 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tau in grid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np.any(np.isfinite(values)):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RuntimeError("当前时间偏差搜索范围内没有满足公共区间约束的候选解。")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tau0 = float(grid[int(np.nanargmin(values))])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left = max(TAU_LEFT, tau0 - REFINE_RADIUS)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right = min(TAU_RIGHT, tau0 + REFINE_RADIUS)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opt = minimize_scalar(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lambda z: centered_residual_score(z, df1, df2, kind),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bounds=(left, right),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method="bounded",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options={"xatol": 1e-12, "maxiter": 1000},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opt.success: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warnings.warn(f"时间偏差优化未完全收敛：{opt.message}")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tau_hat = float(opt.x)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score_min = float(opt.fun)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aligned = residual_table_at_tau(tau_hat, df1, df2, kind)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tau_hat, score_min, aligned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3. 固定残差成分识别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block_bootstrap_means(residual: np.ndarray, dt: float, block_seconds: float, n_boot: int, seed: int)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rng = np.random.default_rng(seed)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residual.shape[0]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block_len = max(2, int(round(block_seconds / dt)))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block_len = min(block_len, max(2, n // 3))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starts = np.arange(0, n - block_len + 1)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n_blocks = int(math.ceil(n / block_len))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means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_ in range(n_boot):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selected = rng.choice(starts, size=n_blocks, replace=True)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sample = np.vstack([residual[s:s + block_len] for s in selected])[:n]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means.append(sample.mean(axis=0))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means = np.asarray(means)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"mu_x_boot": means[:, 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"mu_y_boot": means[:, 1],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"mu_norm_boot": np.sqrt(means[:, 0] ** 2 + means[:, 1] ** 2),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newey_west_cov_of_mean(residual: np.ndarray, lag: int)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np.asarray(residual,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n, d = x.shape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z = x - x.mean(axis=0)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gamma0 = (z.T @ z) / 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hac = gamma0.copy()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 in range(1, lag + 1):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= 1.0 - k / (lag + 1.0)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gk = (z[k:].T @ z[:-k]) / 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hac += w * (gk + gk.T)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hac / n + COV_REG * np.eye(d)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hac_lag_scan(residual: np.ndarray)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mu = residual.mean(axis=0)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rows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lag in HAC_LAGS: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cov_mu = newey_west_cov_of_mean(residual, lag)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stat = float(mu.T @ np.linalg.inv(cov_mu) @ mu)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p_val = float(1.0 - chi2.cdf(stat, df=2))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except np.linalg.LinAlgError: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stat = np.nan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p_val = np.nan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rows.append({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"lag": lag,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"T2": stat,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"p_value": p_val,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"significant_0.05": int(np.isfinite(p_val) and p_val &lt; ALPHA),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pd.DataFrame(rows)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effective_n_from_autocorr(series: np.ndarray, max_lag: int = 80)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np.asarray(series,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len(x)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 &lt; 5: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float(n)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x - x.mean()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denom = float(np.dot(x, x))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denom &lt;= 1e-12: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float(n)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total = 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max_lag = min(max_lag, n - 2)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 in range(1, max_lag + 1):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rho = float(np.dot(x[k:], x[:-k]) / denom)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rho &lt;=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total += rho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n_eff = n / (1.0 + 2.0 * total)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float(max(2.0, min(float(n), n_eff)))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bic_eff_screen(residual: np.ndarray) -&gt; dict[str, float]: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residual.shape[0]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mu = residual.mean(axis=0)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sse0 = float(np.sum(residual[:, 0] ** 2 + residual[:, 1] ** 2))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centered = residual - mu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sse1 = float(np.sum(centered[:, 0] ** 2 + centered[:, 1] ** 2))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dist = np.sqrt(residual[:, 0] ** 2 + residual[:, 1] ** 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n_eff = effective_n_from_autocorr(dist)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bic0 = n_eff * math.log(max(sse0 / n, 1e-12))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bic1 = n_eff * math.log(max(sse1 / n, 1e-12)) + 2 * math.log(n_eff)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"SSE_no_fixed_component": sse0,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"SSE_with_fixed_component": sse1,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"N": float(n),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"N_eff": n_eff,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"BIC_eff_no_fixed_component": bic0,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"BIC_eff_with_fixed_component": bic1,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"Delta_BIC_eff": bic1 - bic0,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identify_fixed_component(aligned: pd.DataFrame):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residual = aligned[["dx", "dy"]].to_numpy(float)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aligned["time"].to_numpy(float)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dt = float(np.median(np.diff(t)))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mu = residual.mean(axis=0)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mu_norm = float(np.linalg.norm(mu))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boot = block_bootstrap_means(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residual=residual,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dt=dt,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block_seconds=BOOT_BLOCK_SECONDS,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n_boot=BOOT_TIMES,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seed=RANDOM_SEED,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x_ci = np.quantile(boot["mu_x_boot"], [0.025, 0.975])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y_ci = np.quantile(boot["mu_y_boot"], [0.025, 0.975])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norm_ci = np.quantile(boot["mu_norm_boot"], [0.025, 0.975])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x_cover_zero = bool(x_ci[0] &lt;= 0 &lt;= x_ci[1])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y_cover_zero = bool(y_ci[0] &lt;= 0 &lt;= y_ci[1])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hac = hac_lag_scan(residual)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bic = bic_eff_screen(residual)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bootstrap_support = (not x_cover_zero) or (not y_cover_zero)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short_hac_support = bool(hac[hac["lag"] &lt;= 8]["significant_0.05"].any())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long_hac_support = bool(hac[hac["lag"] &gt;= 12]["significant_0.05"].any())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bic_support = bool(bic["Delta_BIC_eff"] &lt; 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detected = bool(bootstrap_support and long_hac_support and bic_support)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 = pd.DataFrame([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["候选固定成分X/m", mu[0]],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["候选固定成分Y/m", mu[1]],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["候选固定成分模长/m", mu_norm],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["Bootstrap_X_95CI_lower", x_ci[0]],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["Bootstrap_X_95CI_upper", x_ci[1]],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["Bootstrap_Y_95CI_lower", y_ci[0]],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["Bootstrap_Y_95CI_upper", y_ci[1]],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["Bootstrap_norm_95CI_lower", norm_ci[0]],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["Bootstrap_norm_95CI_upper", norm_ci[1]],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["X方向置信区间是否覆盖0", int(x_cover_zero)],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["Y方向置信区间是否覆盖0", int(y_cover_zero)],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["Bootstrap是否支持固定成分", int(bootstrap_support)],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["短滞后HAC是否显著", int(short_hac_support)],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["长滞后HAC是否显著", int(long_hac_support)],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["BIC_eff是否支持固定成分", int(bic_support)],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["是否认定为需剥离固定系统偏差", int(detected)],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], columns=["指标", "数值"])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bic_df = pd.DataFrame([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["SSE_no_fixed_component", bic["SSE_no_fixed_component"]],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["SSE_with_fixed_component", bic["SSE_with_fixed_component"]],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["N", bic["N"]],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["N_eff", bic["N_eff"]],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["BIC_eff_no_fixed_component", bic["BIC_eff_no_fixed_component"]],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["BIC_eff_with_fixed_component", bic["BIC_eff_with_fixed_component"]],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["Delta_BIC_eff", bic["Delta_BIC_eff"]],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], columns=["指标", "数值"])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evidence = pd.DataFrame([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["候选成分量级", f"{mu_norm:.6f} m", "偏弱" if mu_norm &lt; 0.5 else "较明显"],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["区间稳定性", "两个方向95%CI均覆盖0" if x_cover_zero and y_cover_zero else "至少一个方向95%CI不覆盖0", "不支持" if not bootstrap_support else "支持"],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["相关性稳健性", "短滞后显著、长滞后不稳定" if short_hac_support and not long_hac_support else "长滞后仍显著" if long_hac_support else "不显著", "支持不足" if not long_hac_support else "支持"],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["模型收益", f"Delta_BIC_eff={bic['Delta_BIC_eff']:.6f}", "不支持" if not bic_support else "支持"],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], columns=["判别依据", "结果", "对固定系统偏差的支持情况"])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diagnosis, boot, hac, bic_df, evidence, mu, detected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4. 协方差融合与轨迹输出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cov2d(x: np.ndarray, y: np.ndarray)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 = np.cov(np.vstack([x, y]), bias=False)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 = np.asarray(c,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c.shape != (2, 2) or not np.all(np.isfinite(c)):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 = np.eye(2)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c + COV_REG * np.eye(2)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estimate_covariances(df1: pd.DataFrame, df2: pd.DataFrame):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cov1 = cov2d(df1["noise_x"].to_numpy(float), df1["noise_y"].to_numpy(float))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cov2 = cov2d(df2["noise_x"].to_numpy(float), df2["noise_y"].to_numpy(float))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inv1 = np.linalg.inv(cov1)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inv2 = np.linalg.inv(cov2)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cov_f = np.linalg.inv(inv1 + inv2)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cov1, cov2, cov_f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fuse_two_points(p1: np.ndarray, p2: np.ndarray, cov1: np.ndarray, cov2: np.ndarray)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inv1 = np.linalg.inv(cov1)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inv2 = np.linalg.inv(cov2)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cov_f = np.linalg.inv(inv1 + inv2)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cov_f @ (inv1 @ p1 + inv2 @ p2)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build_common_10hz_track(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cov1: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cov2: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remove_fixed: bool,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fixed_component: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"""第三问论文用：公共区间双源融合轨迹。"""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t1_min, t1_max = float(df1["time"].min()), float(df1["time"].max())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t2_min, t2_max = float(df2["time"].min()), float(df2["time"].max())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max(t1_min, t2_min -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min(t1_max, t2_max -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math.ceil(start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math.floor(end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t_new = np.arange(start, end + 0.5 * TARGET_DT, TARGET_DT)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fx1, fy1 = make_curve(df1, kind=kind, x_col="x_smooth", y_col="y_smooth")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fx2, fy2 = make_curve(df2, kind=kind, x_col="x_smooth", y_col="y_smooth")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fx1(t_new)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fy1(t_new)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fx2(t_new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fy2(t_new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remove_fixed: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x2 = x2 - fixed_component[0]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y2 = y2 - fixed_component[1]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 = np.isfinite(x1) &amp; np.isfinite(y1) &amp; np.isfinite(x2) &amp; np.isfinite(y2)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rows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t, a1, b1, a2, b2 in zip(t_new[valid], x1[valid], y1[valid], x2[valid], y2[valid]):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 = fuse_two_points(np.array([a1, b1]), np.array([a2, b2]), cov1, cov2)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rows.append({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"time": float(t),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"x": float(p[0]),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"y": float(p[1]),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"x_way1_smooth": float(a1),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"y_way1_smooth": float(b1),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"x_way2_time_aligned": float(a2),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"y_way2_time_aligned": float(b2),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"fixed_component_removed": int(remove_fixed),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"source": "双源融合",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pd.DataFrame(rows)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build_extended_10hz_for_q4(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df2: pd.DataFrame,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tau: float,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cov1: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cov2: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remove_fixed: bool,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fixed_component: np.ndarray,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kind: str = 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第四问专用扩展轨迹：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1. 在方式一轨迹和方式二校正后轨迹的并集时间范围内输出；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2. 公共区间采用双源协方差融合；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3. 非公共区间保留可用单源轨迹；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4. 这样第四问不会只局限在第三问公共区间。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t1_min, t1_max = float(df1["time"].min()), float(df1["time"].max())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t2_min, t2_max = float(df2["time"].min()), float(df2["time"].max())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方式二校正到方式一时间轴后，其可用时间为 [t2_min - tau, t2_max - tau]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t2c_min = t2_min -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t2c_max = t2_max -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min(t1_min, t2c_min)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max(t1_max, t2c_max)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 = math.ceil(start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 = math.floor(end * TARGET_HZ) / TARGET_HZ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t_new = np.arange(start, end + 0.5 * TARGET_DT, TARGET_DT)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fx1, fy1 = make_curve(df1, kind=kind, x_col="x_smooth", y_col="y_smooth")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fx2, fy2 = make_curve(df2, kind=kind, x_col="x_smooth", y_col="y_smooth")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x1 = fx1(t_new)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y1 = fy1(t_new)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t_new 是方式一时间轴；查询方式二原始时间为 t_new + tau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x2 = fx2(t_new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y2 = fy2(t_new + tau)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remove_fixed: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x2 = x2 - fixed_component[0]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y2 = y2 - fixed_component[1]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valid1 = np.isfinite(x1) &amp; np.isfinite(y1)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valid2 = np.isfinite(x2) &amp; np.isfinite(y2)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rows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i, t in enumerate(t_new):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valid1[i] and valid2[i]: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 = fuse_two_points(np.array([x1[i], y1[i]]), np.array([x2[i], y2[i]]), cov1, cov2)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source = "双源融合"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elif valid1[i]: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 = np.array([x1[i], y1[i]],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source = "仅方式一"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elif valid2[i]: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 = np.array([x2[i], y2[i]],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source = "仅方式二时间校正"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rows.append({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"time": float(t),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"x": float(p[0]),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"y": float(p[1]),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"x_way1_smooth": float(x1[i]) if valid1[i] else np.nan,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"y_way1_smooth": float(y1[i]) if valid1[i] else np.nan,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"x_way2_time_aligned": float(x2[i]) if valid2[i] else np.nan,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"y_way2_time_aligned": float(y2[i]) if valid2[i] else np.nan,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"fixed_component_removed": int(remove_fixed),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"source": source,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pd.DataFrame(rows)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5. 作图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plot_time_score(df1: pd.DataFrame, df2: pd.DataFrame, tau: float)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taus = np.linspace(TAU_LEFT, TAU_RIGHT, 600)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vals = np.array([centered_residual_score(z, df1, df2, "pchip") for z in taus])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plt.figure(figsize=(10,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plt.plot(taus, vals)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plt.axvline(tau, linestyle="--", label=f"最优偏差={tau:.6f}s")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plt.xlabel("方式二相对方式一时间偏差/s")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plt.ylabel("去均值残差目标函数")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plt.title("第三问时间偏差目标函数")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"q3_time_objective.png",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plot_fixed_ci(diagnosis: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def val(name: str)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float(diagnosis.loc[diagnosis["指标"] == name, "数值"].iloc[0])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mx = val("候选固定成分X/m")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my = val("候选固定成分Y/m")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xl = val("Bootstrap_X_95CI_lower")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xu = val("Bootstrap_X_95CI_upper")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yl = val("Bootstrap_Y_95CI_lower")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yu = val("Bootstrap_Y_95CI_upper")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centers = np.array([mx, my])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lows = np.array([xl, yl])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highs = np.array([xu, yu])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xerr = np.vstack([centers - lows, highs - centers])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plt.errorbar(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centers,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[0, 1],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xerr=xerr,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fmt="o",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capsize=6,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linewidth=2,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label="Block Bootstrap 95%置信区间",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plt.axvline(0, linestyle="--", label="零偏移")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plt.yticks([0, 1], ["X方向", "Y方向"])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plt.xlabel("候选固定成分/m")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plt.title("第三问固定残差成分诊断")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"q3_bias_bootstrap_ci.png",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plot_hac(hac: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plt.plot(hac["lag"], hac["p_value"], marker="o")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plt.axhline(ALPHA, linestyle="--", label="0.05显著性水平")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plt.xlabel("Newey-West 截断滞后")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plt.ylabel("二维联合检验 p 值")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plt.title("第三问HAC稳健检验敏感性")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"q3_hac_sensitivity.png",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plot_ecdf(aligned: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 = np.sort(aligned["dist"].to_numpy(float))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np.arange(1, len(r) + 1) / len(r)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q95 = float(np.quantile(r, 0.95))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q99 = float(np.quantile(r, 0.99))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plt.plot(r, 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plt.axvline(q95, linestyle="--", label=f"95%分位={q95:.3f}m")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plt.axvline(q99, linestyle=":", label=f"99%分位={q99:.3f}m")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plt.xlabel("时间校正后空间残差/m")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plt.ylabel("经验累计概率")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plt.title("第三问时间校正后空间残差分布")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"q3_residual_ecdf.png",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plot_track(aligned: pd.DataFrame, common_traj: pd.DataFrame, extended_traj: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7))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plt.scatter(aligned["x_ref"], aligned["y_ref"], s=5, alpha=0.25, label="方式一平滑点")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plt.scatter(aligned["x_shifted"], aligned["y_shifted"], s=5, alpha=0.25, label="方式二时间校正点")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plt.plot(common_traj["x"], common_traj["y"], linewidth=2, label="公共区间10Hz融合轨迹")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plt.axis("equal")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plt.xlabel("X坐标/m")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plt.ylabel("Y坐标/m")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plt.title("第三问时间校正后的双源轨迹与公共区间输出")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"q3_10hz_fused_trajectory.png",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plt.figure(figsize=(9, 7))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plt.plot(extended_traj["x"], extended_traj["y"], linewidth=2)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plt.axis("equal")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plt.xlabel("X坐标/m")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plt.ylabel("Y坐标/m")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plt.title("第四问专用扩展10Hz轨迹")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plt.savefig(FINAL_OUT_DIR / "q3_extended_trajectory_for_q4.png",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6. 主程序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main()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setup_plot()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prepare_output_dir()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attachment = locate_attachment()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76)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print("第三问：时间校准、固定残差成分识别、第四问扩展轨迹输出")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76)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print(f"读取文件：{attachment}")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df1_raw, df2_raw = read_attachment3(attachment)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df1 = add_smooth_and_noise(df1_raw)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df2 = add_smooth_and_noise(df2_raw)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print(f"方式一点数：{len(df1)}")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print(f"方式二点数：{len(df2)}")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print(f"方式一时间范围：{df1['time'].min():.6f} — {df1['time'].max():.6f}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print(f"方式二时间范围：{df2['time'].min():.6f} — {df2['time'].max():.6f}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print(f"时间偏差搜索区间：[{TAU_LEFT}, {TAU_RIGHT}]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tau_hat, score_min, aligned = solve_time_shift(df1, df2, kind="pchip")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tau_cubic, score_cubic, _ = solve_time_shift(df1, df2, kind="cubic")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tau_akima, score_akima, _ = solve_time_shift(df1, df2, kind="akima")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diagnosis, boot, hac, bic, evidence, fixed_mu, detected = identify_fixed_component(aligned)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cov1, cov2, cov_f = estimate_covariances(df1, df2)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第三问论文用公共区间轨迹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common_traj = build_common_10hz_track(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df1=df1,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df2=df2,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tau=tau_hat,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cov1=cov1,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cov2=cov2,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remove_fixed=detected,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fixed_component=fixed_mu,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kind="pchip",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第四问专用扩展轨迹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extended_traj = build_extended_10hz_for_q4(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df1=df1,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df2=df2,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tau=tau_hat,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cov1=cov1,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cov2=cov2,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remove_fixed=detected,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fixed_component=fixed_mu,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kind="pchip",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robustness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"插值方法": ["PCHIP", "自然三次样条", "Akima"],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"时间偏差/s": [tau_hat, tau_cubic, tau_akima],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"目标函数最小值": [score_min, score_cubic, score_akima],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 = pd.DataFrame([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["方式一时间偏差/s", 0.0],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["方式二相对方式一时间偏差/s", tau_hat],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["时间偏差目标函数最小值", score_min],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["候选固定成分X/m", fixed_mu[0]],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["候选固定成分Y/m", fixed_mu[1]],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["候选固定成分模长/m", float(np.linalg.norm(fixed_mu))],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["是否认定为需剥离固定系统偏差", int(detected)],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["公共区间样本数", len(aligned)],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["公共区间10Hz轨迹点数", len(common_traj)],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["第四问扩展10Hz轨迹点数", len(extended_traj)],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["残差RMSE/m", float(np.sqrt(np.mean(aligned["dist"].to_numpy(float) ** 2)))],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["残差95%分位/m", float(np.quantile(aligned["dist"], 0.95))],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["残差99%分位/m", float(np.quantile(aligned["dist"], 0.99))],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], columns=["指标", "数值"])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cov_table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"矩阵":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"方式一协方差", "方式一协方差",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"方式二协方差", "方式二协方差",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"融合后协方差", "融合后协方差",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"行": ["X", "Y", "X", "Y", "X", "Y"],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[cov1[0, 0], cov1[1, 0], cov2[0, 0], cov2[1, 0], cov_f[0, 0], cov_f[1, 0]],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[cov1[0, 1], cov1[1, 1], cov2[0, 1], cov2[1, 1], cov_f[0, 1], cov_f[1, 1]],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q3_outputs：第三问论文用输出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summary.to_csv(OUT_DIR / "q3_summary.csv",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diagnosis.to_csv(OUT_DIR / "q3_bias_diagnosis.csv",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evidence.to_csv(OUT_DIR / "q3_evidence_table.csv",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hac.to_csv(OUT_DIR / "q3_hac_tests.csv",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bic.to_csv(OUT_DIR / "q3_bic_eff.csv",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robustness.to_csv(OUT_DIR / "q3_interpolation_robustness.csv",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cov_table.to_csv(OUT_DIR / "q3_covariances.csv",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aligned.to_csv(OUT_DIR / "q3_alignment_residuals.csv",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boot.to_csv(OUT_DIR / "q3_bootstrap_samples.csv",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common_traj.to_csv(OUT_DIR / "q3_10hz_trajectory.csv",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q3_final_outputs：第四问优先读取输出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extended_path1 = FINAL_OUT_DIR / "q3_10Hz_extended_trajectory_for_q4.csv"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extended_path2 = FINAL_OUT_DIR / "q3_extended_10hz_trajectory.csv"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extended_path3 = FINAL_OUT_DIR / "q3_for_q4_10hz_trajectory.csv"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extended_traj.to_csv(extended_path1,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extended_traj.to_csv(extended_path2,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extended_traj.to_csv(extended_path3,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summary.to_csv(FINAL_OUT_DIR / "q3_summary.csv",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with pd.ExcelWriter(OUT_DIR / "q3_results.xlsx", engine="openpyxl") as writer: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summary.to_excel(writer, sheet_name="结果汇总",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diagnosis.to_excel(writer, sheet_name="固定成分诊断",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evidence.to_excel(writer, sheet_name="证据汇总",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hac.to_excel(writer, sheet_name="HAC检验",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bic.to_excel(writer, sheet_name="BIC_eff",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robustness.to_excel(writer, sheet_name="插值稳健性",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cov_table.to_excel(writer, sheet_name="协方差矩阵",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common_traj.to_excel(writer, sheet_name="公共区间10Hz轨迹",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extended_traj.to_excel(writer, sheet_name="第四问扩展轨迹",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aligned.to_excel(writer, sheet_name="时间校正残差",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plot_time_score(df1, df2, tau_hat)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plot_fixed_ci(diagnosis)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plot_hac(hac)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plot_ecdf(aligned)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plot_track(aligned, common_traj, extended_traj)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print("\n求解完成。")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print("-" * 76)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print(f"方式一时间偏差：0.000000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print(f"方式二相对方式一时间偏差：{tau_hat:.6f}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print(f"候选固定成分：({fixed_mu[0]:.6f}, {fixed_mu[1]:.6f})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print(f"候选固定成分模长：{np.linalg.norm(fixed_mu):.6f}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print(f"是否认定为需剥离固定系统偏差：{'是' if detected else '否'}")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print(f"公共区间样本数：{len(aligned)}")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print(f"公共区间10Hz轨迹点数：{len(common_traj)}")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print(f"第四问扩展10Hz轨迹点数：{len(extended_traj)}")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print(f"残差RMSE：{float(np.sqrt(np.mean(aligned['dist'].to_numpy(float) ** 2))):.6f}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print(f"残差95%分位：{float(np.quantile(aligned['dist'], 0.95)):.6f}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print(f"残差99%分位：{float(np.quantile(aligned['dist'], 0.99)):.6f} 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print("\n第四问应优先读取：")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print(extended_path1)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print("\n证据汇总：")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print(evidence.to_string(index=False))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print("\nBIC_eff：")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print(bic.to_string(index=False))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print("\nHAC稳健检验：")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print(hac.to_string(index=False))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print("\n插值稳健性：")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print(robustness.to_string(index=False))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print("\n输出目录：")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print(OUT_DIR)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print(FINAL_OUT_DIR)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if __name__ == "__main__":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main()</w:t>
      </w:r>
    </w:p>
    <w:p>
      <w:pPr>
        <w:spacing w:before="240" w:after="120"/>
      </w:pPr>
      <w:r>
        <w:rPr>
          <w:rFonts w:ascii="黑体" w:hAnsi="黑体"/>
          <w:b/>
          <w:sz w:val="28"/>
          <w:rFonts w:eastAsia="黑体"/>
        </w:rPr>
        <w:t>program4.py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-*- coding: utf-8 -*-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第四问第二版代码：候选执行窗—冲突图—整数规划任务选择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适配第二版论文写法：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1. 从第三问 10Hz 轨迹出发，构造高密度扫描轨迹；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2. 对射击/拍照目标生成严格可执行候选窗；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3. 射击目标最多执行一次；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4. 拍照目标允许多次，但同一目标任意两次方向角差 &gt;= 60°；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5. 通过冲突图 + 0-1整数规划最大化任务数量；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6. 严格检查距离、速度、加速度、准备时间、时间冲突、角度差；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7. 保护 result.xlsx 中红色文字单元格。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运行：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cd /d E:\数模A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python program4.py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__future__ import annotations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shutil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warnings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dataclasses import dataclass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pathlib import Path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collections import defaultdict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numpy as np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pandas as pd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import matplotlib.pyplot as plt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scipy.interpolate import PchipInterpolator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scipy.signal import savgol_filter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scipy.sparse import coo_matrix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scipy.optimize import milp, LinearConstraint, Bounds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from openpyxl import load_workbook, Workbook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0. 参数设置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BASE_DIR = Path.cwd()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OUT_DIR = BASE_DIR / "q4_second_outputs"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Q3_DIR_CANDIDATES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第四问应优先使用第三问为任务规划准备的完整/扩展轨迹，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避免误读 q3_outputs 中较短的公共区间轨迹导致任务数偏低。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"q3_final_outputs",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"q3_outputs",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TRAJ_FILE_NAMES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"q3_extended_10hz_trajectory.csv",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"q3_for_q4_10hz_trajectory.csv",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"q3_final_10hz_trajectory.csv",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"q3_fused_10hz_trajectory.csv",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"q3_fusion_10hz_trajectory.csv",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"q3_10hz_trajectory.csv",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TARGET_FILE_CANDIDATES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"附件4.xlsx",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"附件4_目标点.xlsx",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"附件4：目标点.xlsx",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"targets.xlsx",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RESULT_TEMPLATE_CANDIDATES = 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"result.xlsx",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BASE_DIR / "结果模板.xlsx",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轨迹扫描频率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SCAN_HZ = 300.0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SCAN_DT = 1.0 / SCAN_HZ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任务硬约束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SHOOT_D_MIN = 5.0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SHOOT_D_MAX = 30.0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SHOOT_V_MAX = 2.0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SHOOT_A_MAX = 1.5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SHOOT_PREP = 1.5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SHOOT_HIT_PROB = 0.85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PHOTO_D_MIN = 10.0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PHOTO_D_MAX = 40.0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PHOTO_V_MAX = 1.5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PHOTO_A_MAX = 1.5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PHOTO_PREP = 0.5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PHOTO_ANGLE_MIN = 60.0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候选压缩参数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SHOOT_STEP_S = 0.03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PHOTO_STEP_S = 0.03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SHOOT_MAX_CAND_PER_TARGET = 220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PHOTO_MAX_CAND_PER_TARGET = 520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PHOTO_ANGLE_BIN = 5.0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MILP 参数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MILP_TIME_LIMIT = 1200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LOCAL_POOL_SIZE = 1800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LOCAL_SWAP_POOL_SIZE = 260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目标函数权重。总任务数是第一优先级。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W_TOTAL = 1_000_000_000.0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W_PHOTO_COVER = 10_000_000.0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W_SHOOT_COUNT = 2_000_000.0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W_QUALITY = 1_000.0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W_EARLY = 0.001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1. 数据结构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@dataclass(frozen=True)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class TaskWindow: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uid: int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target_id: str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task_type: str              # "射击" / "拍照"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prep_start: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execute_time: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occupy_end: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robot_x: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robot_y: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target_x: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target_y: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distance: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speed: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accel: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view_angle: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quality: float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2. 通用工具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ensure_output_dir()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OUT_DIR.mkdir(parents=True, exist_ok=True)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norm_text(x: object) -&gt; str: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x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str(x)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.strip()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 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.replace("\n",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.replace("\r", "")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.replace("（", "(")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.replace("）", ")")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.lower()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pick_col(df: pd.DataFrame, aliases: list[str], required: bool = True) -&gt; str |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col_map = {norm_text(c): c for c in df.columns}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alias_norm = [norm_text(a) for a in aliases]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a in col_map: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col_map[a]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key, raw in col_map.items():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a in key or key in a: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raw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required: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KeyError(f"找不到列：{aliases}；当前列为：{list(df.columns)}")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find_first_existing(candidates: list[Path], desc: str) -&gt; Path: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p in candidates: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p.exists():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FileNotFoundError(f"未找到{desc}，候选路径：\n" + "\n".join(map(str, candidates)))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read_csv_auto(path: Path)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enc in ["utf-8-sig", "utf-8", "gbk", "gb2312"]: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pd.read_csv(path, encoding=enc)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pass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raise RuntimeError(f"无法读取CSV文件：{path}")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angle_diff_deg(a: float, b: float)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 = abs(a - b) % 360.0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min(d, 360.0 - 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bearing_deg(rx: float, ry: float, tx: float, ty: float)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math.degrees(math.atan2(ty - ry, tx - rx)) % 360.0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continuous_true_blocks(mask: np.ndarray) -&gt; list[tuple[int, int]]: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mask = np.asarray(mask, dtype=bool)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mask.size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diff = np.diff(np.r_[False, mask, False].astype(int))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starts = np.where(diff == 1)[0]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ends = np.where(diff == -1)[0] - 1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list(zip(starts, ends))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all_true_in_previous_window(mask: np.ndarray, n_window: int)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"""ready[i] 表示 i 时刻及之前 n_window 个采样点全部满足约束。"""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mask = np.asarray(mask, dtype=bool)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len(mask)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ready = np.zeros(n, dtype=bool)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n_window &lt;= 1: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mask.copy()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 &lt; n_window: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ready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cs = np.r_[0, np.cumsum(mask.astype(int))]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cnt = cs[n_window:] - cs[:-n_window]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ready[n_window - 1:] = cnt == n_window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ready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smooth_array(arr: np.ndarray, window: int = 31, poly: int = 3) -&gt; np.ndarray: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arr = np.asarray(arr,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len(arr)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 &lt; 7: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arr.copy()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 = min(window, 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% 2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-=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&lt;= poly + 1: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= poly + 3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 % 2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w +=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&gt;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 = n if n % 2 == 1 else n - 1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w &lt; 5: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arr.copy()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savgol_filter(arr, window_length=w, polyorder=min(poly, w - 2), mode="interp")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circular_span_deg(angles: np.ndarray)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angles = np.asarray(angles, dtype=float)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len(angles) == 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np.nan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len(angles) == 1: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0.0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 = np.sort(angles % 360.0)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gaps = np.diff(np.r_[a, a[0] + 360.0])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float(360.0 - np.max(gaps))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3. 读取轨迹和目标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find_q3_trajectory() -&gt; Path: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优先选择第三问为第四问准备的完整/扩展轨迹。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若多个轨迹文件同时存在，则优先级为：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1. q3_final_outputs 目录；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2. 文件名含 extended / q4 / final；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3. 行数更多的轨迹文件；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4. CSV 文件。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exact_pool: list[Path]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d in Q3_DIR_CANDIDATES: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name in TRAJ_FILE_NAMES: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 = d /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p.exists():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exact_pool.append(p)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pool: list[Path] = list(exact_pool)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d in Q3_DIR_CANDIDATES: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not d.exists():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p in d.glob("*"):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p.suffix.lower() not in [".csv", ".xlsx", ".xls"]: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p in pool: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name = norm_text(p.name)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bad = ["summary", "diagnosis", "bootstrap", "residual", "残差", "诊断", "统计", "result"]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good = ["trajectory", "traj", "轨迹", "10hz", "extended", "扩展", "q4", "融合", "fused", "final"]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any(b in name for b in bad):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any(g in name for g in good):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pool.append(p)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pool: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FileNotFoundError("未找到第三问输出的10Hz轨迹文件。")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def quick_row_count(p: Path) -&gt; int: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try: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p.suffix.lower() == ".csv":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max(0, sum(1 for _ in open(p, "rb")) - 1)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df_head = pd.read_excel(p)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len(df_head)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except Exception: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def score(p: Path) -&gt; tuple[int, int, int, int, int, int]: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name = norm_text(p.name)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parent = norm_text(p.parent.name)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1 if "q3_final_outputs" in parent else 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1 if ("extended" in name or "扩展" in name or "q4" in name or "final" in name) else 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1 if "10hz" in name else 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1 if ("trajectory" in name or "traj" in name or "轨迹" in name) else 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quick_row_count(p),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1 if p.suffix.lower() == ".csv" else 0,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sorted(pool, key=score, reverse=True)[0]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read_trajectory(path: Path)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path.suffix.lower() == ".csv":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 = read_csv_auto(path)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df = pd.read_excel(path)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t_col = pick_col(df, ["time", "t", "时间", "时刻", "time_s", "t_s"])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x_col = pick_col(df, ["x", "x_m", "x坐标", "x坐标(m)", "X坐标(m)", "X"])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y_col = pick_col(df, ["y", "y_m", "y坐标", "y坐标(m)", "Y坐标(m)", 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pd.to_numeric(df[t_col],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pd.to_numeric(df[x_col],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pd.to_numeric(df[y_col],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out.dropna(subset=["time", "x", 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 = out.sort_values("time").drop_duplicates(subset=["time"], keep="first").reset_index(drop=True)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len(out) &lt; 10: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ValueError("第三问轨迹点数过少。")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densify_trajectory(df: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"""10Hz轨迹平滑后加密到300Hz，并计算平滑速度/加速度。"""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df["time"].to_numpy(float)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smooth_array(df["x"].to_numpy(float), window=21, poly=3)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smooth_array(df["y"].to_numpy(float), window=21, poly=3)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t0 = math.ceil(float(t.min()) * SCAN_HZ) / SCAN_HZ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t1 = math.floor(float(t.max()) * SCAN_HZ) / SCAN_HZ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t1 &lt;= t0: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ValueError("轨迹时间范围异常，无法加密。")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t_new = np.arange(t0, t1 + 0.5 * SCAN_DT, SCAN_DT)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fx = PchipInterpolator(t, x,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fy = PchipInterpolator(t, y, extrapolate=False)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x_new = fx(t_new)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y_new = fy(t_new)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x_new = smooth_array(x_new, window=61, poly=3)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y_new = smooth_array(y_new, window=61, poly=3)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vx = np.gradient(x_new, SCAN_DT)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vy = np.gradient(y_new, SCAN_DT)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speed = np.sqrt(vx * vx + vy * vy)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speed = smooth_array(speed, window=61, poly=3)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accel = np.abs(np.gradient(speed, SCAN_DT))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accel = smooth_array(accel, window=61, poly=3)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dense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"time": t_new,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"x": x_new,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"y": y_new,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"speed": speed,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"accel": accel,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dense = dense.replace([np.inf, -np.inf], np.nan).dropna().reset_index(drop=True)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dense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read_targets(path: Path) -&gt; tuple[pd.DataFrame,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sheets = pd.read_excel(path, sheet_name=None)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shoot_sheet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photo_sheet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name in sheets: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 = norm_text(name)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"射击" in n or "shoot"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shoot_sheet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"拍照" in n or "photo" in n or "camera" in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photo_sheet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shoot_sheet is None or photo_sheet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names = list(sheets.keys())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len(names) &lt; 2: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raise ValueError("附件4至少应包含射击目标和拍照目标两个工作表。")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shoot_sheet, photo_sheet = names[0], names[1]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def clean(raw: pd.DataFrame, kind: str)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id_col = pick_col(raw, ["编号", "目标编号", "id", "target_id"])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x_col = pick_col(raw, ["x坐标(m)", "x坐标", "x", "X坐标(m)", "X"])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y_col = pick_col(raw, ["y坐标(m)", "y坐标", "y", "Y坐标(m)", 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temp = pd.DataFrame({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"target_id": raw[id_col].astype(str).str.strip(),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"x": pd.to_numeric(raw[x_col],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"y": pd.to_numeric(raw[y_col], errors="coerce"),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"kind": kind,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temp = temp.dropna(subset=["target_id", "x", 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temp = temp[temp["target_id"] != ""]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temp.reset_index(drop=True)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clean(sheets[shoot_sheet], "射击"), clean(sheets[photo_sheet], "拍照")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4. 候选执行窗生成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quality_score(task_type: str, distance: float, speed: float, accel: float)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task_type == "射击":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d_min, d_max = SHOOT_D_MIN, SHOOT_D_MAX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v_max, a_max = SHOOT_V_MAX, SHOOT_A_MAX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d_min, d_max = PHOTO_D_MIN, PHOTO_D_MAX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v_max, a_max = PHOTO_V_MAX, PHOTO_A_MAX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d_mid = 0.5 * (d_min + d_max)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d_half = 0.5 * (d_max - d_min)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q_d = 1.0 - abs(distance - d_mid) / max(d_half, 1e-12)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q_v = 1.0 - speed / max(v_max, 1e-12)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q_a = 1.0 - accel / max(a_max, 1e-12)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float(max(0.0, 0.45 * q_d + 0.35 * q_v + 0.20 * q_a))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base_feasible_mask(traj: pd.DataFrame, tx: float, ty: float, task_type: str) -&gt; tuple[np.ndarray, np.ndarray]: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traj["x"].to_numpy(float)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traj["y"].to_numpy(float)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speed = traj["speed"].to_numpy(float)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accel = traj["accel"].to_numpy(float)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dist = np.sqrt((x - tx) ** 2 + (y - ty) ** 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task_type == "射击":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mask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(dist &gt;= SHOOT_D_MIN)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&amp; (dist &lt;= SHOOT_D_MAX)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&amp; (speed &lt;= SHOOT_V_MAX)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&amp; (accel &lt;= SHOOT_A_MAX)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mask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(dist &gt;= PHOTO_D_MIN)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&amp; (dist &lt;= PHOTO_D_MAX)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&amp; (speed &lt;= PHOTO_V_MAX)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&amp; (accel &lt;= PHOTO_A_MAX)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mask, dist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select_shoot_indices(traj: pd.DataFrame, ready: np.ndarray, dist: np.ndarray) -&gt; list[int]: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traj["time"].to_numpy(float)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speed = traj["speed"].to_numpy(float)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accel = traj["accel"].to_numpy(float)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step_n = max(1, int(round(SHOOT_STEP_S * SCAN_HZ)))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pool: list[int]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s, e in continuous_true_blocks(ready):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idxs = np.arange(s, e + 1, step_n, dtype=int)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len(idxs) == 0 or idxs[-1] != 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idxs = np.r_[idxs, e]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pool.extend(idxs.tolist())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ranked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 in sorted(set(pool)):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q = quality_score("射击", dist[i], speed[i], accel[i])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ranked.append((q, -t[i], i))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ranked.sort(reverse=True)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sorted({i for _, _, i in ranked[:SHOOT_MAX_CAND_PER_TARGET]})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select_photo_indices(traj: pd.DataFrame, ready: np.ndarray, dist: np.ndarray, tx: float, ty: float) -&gt; list[int]: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traj["time"].to_numpy(float)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traj["x"].to_numpy(float)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traj["y"].to_numpy(float)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speed = traj["speed"].to_numpy(float)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accel = traj["accel"].to_numpy(float)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step_n = max(1, int(round(PHOTO_STEP_S * SCAN_HZ)))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pool: list[int]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s, e in continuous_true_blocks(ready):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idxs = np.arange(s, e + 1, step_n, dtype=int)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len(idxs) == 0 or idxs[-1] != 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idxs = np.r_[idxs, e]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pool.extend(idxs.tolist())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pool = sorted(set(pool))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pool: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by_bin: dict[int, list[tuple[float, int]]] = defaultdict(list)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global_rank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 in pool: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ang = bearing_deg(x[i], y[i], tx, ty)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bin_id = int(math.floor(ang / PHOTO_ANGLE_BIN))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q = quality_score("拍照", dist[i], speed[i], accel[i])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by_bin[bin_id].append((q, i))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global_rank.append((q, -t[i], i))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selected: list[int]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arr in by_bin.values():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arr.sort(reverse=True)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selected.extend([i for _, i in arr[:3]])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global_rank.sort(reverse=True)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selected.extend([i for _, _, i in global_rank[:PHOTO_MAX_CAND_PER_TARGET]])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 = sorted(set(selected))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len(selected) &lt;= PHOTO_MAX_CAND_PER_TARGET: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selected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ranked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 in selected: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ang = bearing_deg(x[i], y[i], tx, ty)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q = quality_score("拍照", dist[i], speed[i], accel[i])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ranked.append((q, ang, i))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ranked.sort(reverse=True)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kept: list[int]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used_bins = set()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_, ang, i in ranked: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 = int(math.floor(ang / PHOTO_ANGLE_BIN))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b not in used_bins: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kept.append(i)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used_bins.add(b)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len(kept) &gt;= PHOTO_MAX_CAND_PER_TARGET: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len(kept) &lt; PHOTO_MAX_CAND_PER_TARGET: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_, _, i in ranked: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i not in kept: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kept.append(i)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len(kept) &gt;= PHOTO_MAX_CAND_PER_TARGET: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break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sorted(set(kept))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build_task_windows(traj: pd.DataFrame, shoot_targets: pd.DataFrame, photo_targets: pd.DataFrame) -&gt; tuple[list[TaskWindow], pd.DataFrame]: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 = traj["time"].to_numpy(float)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x = traj["x"].to_numpy(float)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 = traj["y"].to_numpy(float)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speed = traj["speed"].to_numpy(float)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accel = traj["accel"].to_numpy(float)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windows: list[TaskWindow]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diag_rows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uid =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def add_target(row: pd.Series, task_type: str)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nonlocal uid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tid = str(row["target_id"])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tx = float(row["x"])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ty = float(row["y"])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mask, dist = base_feasible_mask(traj, tx, ty, task_type)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prep = SHOOT_PREP if task_type == "射击" else PHOTO_PREP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prep_n = max(1, int(math.ceil(prep * SCAN_HZ)))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ready = all_true_in_previous_window(mask, prep_n)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task_type == "射击":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idxs = select_shoot_indices(traj, ready, dist)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idxs = select_photo_indices(traj, ready, dist, tx, ty)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blocks = continuous_true_blocks(ready)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total_ready = sum((e - s + 1) / SCAN_HZ for s, e in blocks)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angle_span = np.nan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task_type == "拍照":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ready_idx = np.where(ready)[0]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len(ready_idx):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angle_span = circular_span_deg(np.array([bearing_deg(x[i], y[i], tx, ty) for i in ready_idx]))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diag_rows.append({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"target_id": tid,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"task_type": task_type,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"num_ready_intervals": len(blocks),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"total_ready_duration_s": total_ready,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"num_candidates": len(idxs),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"min_distance_m": float(np.nanmin(dist)) if len(dist) else np.nan,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"photo_ready_angle_span_deg": angle_span,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i in idxs: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ang = bearing_deg(x[i], y[i], tx, ty)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q = quality_score(task_type, dist[i], speed[i], accel[i])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windows.append(TaskWindow(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uid=uid,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target_id=tid,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task_type=task_type,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prep_start=float(t[i] - prep),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execute_time=float(t[i]),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occupy_end=float(t[i]),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robot_x=float(x[i]),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robot_y=float(y[i]),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target_x=tx,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target_y=ty,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distance=float(dist[i]),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speed=float(speed[i]),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accel=float(accel[i]),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view_angle=float(ang),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quality=float(q),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uid +=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_, row in shoot_targets.iterrows():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add_target(row, "射击")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_, row in photo_targets.iterrows():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add_target(row, "拍照")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windows, pd.DataFrame(diag_rows)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5. 冲突图与整数规划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window_conflict(a: TaskWindow, b: TaskWindow) -&gt; bool: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a.task_type == "射击" and b.task_type == "射击" and a.target_id == b.target_id: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a.task_type == "拍照" and b.task_type == "拍照" and a.target_id == b.target_id: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angle_diff_deg(a.view_angle, b.view_angle) + 1e-9 &lt; PHOTO_ANGLE_MIN: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True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准备占用区间不能重叠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(b.prep_start &lt; a.occupy_end - 1e-10) and (a.prep_start &lt; b.occupy_end - 1e-10)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build_conflict_edges(windows: list[TaskWindow]) -&gt; set[tuple[int, int]]: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len(windows)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edges: set[tuple[int, int]] = set()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order = sorted(range(n), key=lambda i: windows[i].prep_start)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pos, i in enumerate(order):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wi = windows[i]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jpos = pos + 1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while jpos &lt; 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j = order[jpos]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wj = windows[j]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wj.prep_start &gt;= wi.occupy_end - 1e-10: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break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window_conflict(wi, wj):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edges.add(tuple(sorted((i, j))))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jpos +=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photo_by_target = defaultdict(list)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i, w in enumerate(windows):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w.task_type == "拍照":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photo_by_target[w.target_id].append(i)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idxs in photo_by_target.values():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p in range(len(idxs)):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for q in range(p + 1, len(idxs)):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i, j = idxs[p], idxs[q]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if angle_diff_deg(windows[i].view_angle, windows[j].view_angle) + 1e-9 &lt; PHOTO_ANGLE_MIN: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    edges.add(tuple(sorted((i, j))))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shoot_by_target = defaultdict(list)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i, w in enumerate(windows):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w.task_type == "射击":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shoot_by_target[w.target_id].append(i)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idxs in shoot_by_target.values():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p in range(len(idxs)):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for q in range(p + 1, len(idxs)):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edges.add(tuple(sorted((idxs[p], idxs[q]))))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edges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local_score(w: TaskWindow) -&gt; float: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1000.0 * w.quality + (200.0 if w.task_type == "射击" else 100.0) - 0.0001 * w.execute_time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can_insert(w: TaskWindow, selected: list[TaskWindow]) -&gt; bool: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all(not window_conflict(w, s) for s in 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greedy_fill(selected: list[TaskWindow], all_windows: list[TaskWindow]) -&gt; list[TaskWindow]: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 = list(selected)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used = {w.uid for w in selected}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pool = [w for w in all_windows if w.uid not in used]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pool.sort(key=local_score, reverse=True)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pool = pool[:LOCAL_POOL_SIZE]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changed = True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while changed: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changed = False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w in pool: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w.uid in used: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can_insert(w, selected):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selected.append(w)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used.add(w.uid)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changed = True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changed: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selected.sort(key=lambda z: z.execute_time)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selected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swap_one_for_two(selected: list[TaskWindow], all_windows: list[TaskWindow]) -&gt; list[TaskWindow]: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selected_ids = {w.uid for w in selected}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unselected = [w for w in all_windows if w.uid not in selected_ids]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unselected.sort(key=local_score, reverse=True)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unselected = unselected[:LOCAL_POOL_SIZE]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rem in sorted(selected, key=lambda w: (w.quality, -w.execute_time)):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base = [w for w in selected if w.uid != rem.uid]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addable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w in unselected: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can_insert(w, base):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addable.append(w)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len(addable) &gt;= LOCAL_SWAP_POOL_SIZE: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break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len(addable) &lt; 2: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i in range(len(addable)):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for j in range(i + 1, len(addable)):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a, b = addable[i], addable[j]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if window_conflict(a, b):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    continue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trial = base + [a, b]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trial.sort(key=lambda z: z.execute_time)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trial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selected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improve_solution(selected: list[TaskWindow], all_windows: list[TaskWindow]) -&gt; list[TaskWindow]: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before = len(selected)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 = greedy_fill(selected, all_windows)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improved = True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while improved: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old = len(selected)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selected = swap_one_for_two(selected, all_windows)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selected = greedy_fill(selected, all_windows)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improved = len(selected) &gt; old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selected.sort(key=lambda z: z.execute_time)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after = len(selected)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after &gt; before: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print(f"局部补插提升：{before} -&gt; {after}")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print("局部补插未继续增加任务数。")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selected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solve_task_selection(windows: list[TaskWindow]) -&gt; list[TaskWindow]: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windows: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RuntimeError("未生成任何可执行候选窗。")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 = len(windows)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photo_targets = sorted({w.target_id for w in windows if w.task_type == "拍照"})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y_index = {tid: n + k for k, tid in enumerate(photo_targets)}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n_var = n + len(photo_targets)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rows, cols, data = [], [],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lb, ub = [],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def add_constraint(coeffs: dict[int, float], lo: float, hi: float)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 = len(lb)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c, v in coeffs.items():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rows.append(r)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cols.append(c)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data.append(v)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lb.append(lo)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ub.append(hi)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拍照覆盖变量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photo_by_target = defaultdict(list)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i, w in enumerate(windows):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w.task_type == "拍照":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photo_by_target[w.target_id].append(i)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tid, idxs in photo_by_target.items():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y = y_index[tid]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i in idxs: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add_constraint({i: 1.0, y: -1.0}, -np.inf, 0.0)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coeffs = {i: -1.0 for i in idxs}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coeffs[y] = 1.0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add_constraint(coeffs, -np.inf, 0.0)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冲突约束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edges = build_conflict_edges(windows)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i, j in sorted(edges):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add_constraint({i: 1.0, j: 1.0}, -np.inf, 1.0)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print("MILP候选窗数量：", 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print("MILP拍照覆盖变量：", len(photo_targets))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print("冲突边数量：", len(edges))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print("基础约束数量：", len(lb))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bounds = Bounds(np.zeros(n_var), np.ones(n_var))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integrality = np.ones(n_var, dtype=int)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def run(score: np.ndarray, extra: list[tuple[dict[int, float], float, float]], label: str):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rr, cc, dd = list(rows), list(cols), list(data)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ll, uu = list(lb), list(ub)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coeffs, lo, hi in extra: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 = len(ll)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for c, v in coeffs.items():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rr.append(r)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cc.append(c)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dd.append(v)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ll.append(lo)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uu.append(hi)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 = coo_matrix((dd, (rr, cc)), shape=(len(ll), n_var)).tocsr()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print(f"开始求解：{label}，约束数={A.shape[0]}")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res = milp(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c=-score,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integrality=integrality,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bounds=bounds,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constraints=LinearConstraint(A, np.array(ll), np.array(uu)),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options={"time_limit": MILP_TIME_LIMIT, "mip_rel_gap": 0.0, "disp": False},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not res.success: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warnings.warn(f"{label} 未完全证明最优：status={res.status}, message={res.message}")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res.x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raise RuntimeError(f"{label} 未返回可行解。")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res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第一阶段：最大化总任务数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score1 = np.zeros(n_var)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score1[:n] = 1.0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res1 = run(score1, [], "第一阶段最大任务数")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max_count = int(round(np.sum(res1.x[:n] &gt; 0.5)))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print(f"第一阶段任务数：{max_count}")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# 第二阶段：不降低任务数，优化结构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t_min = min(w.execute_time for w in 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t_max = max(w.execute_time for w in 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t_span = max(t_max - t_min, 1.0)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score2 = np.zeros(n_var)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i, w in enumerate(windows):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score2[i] += W_TOTAL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w.task_type == "射击":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score2[i] += W_SHOOT_COUNT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score2[i] += W_QUALITY * w.quality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score2[i] -= W_EARLY * ((w.execute_time - t_min) / t_span)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y in y_index.values():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score2[y] += W_PHOTO_COVER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total_con = ({i: 1.0 for i in range(n)}, float(max_count), np.inf)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res2 = run(score2, [total_con], "第二阶段同任务数下优化结构")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chosen_idx = np.where(np.asarray(res2.x[:n]) &gt; 0.5)[0].tolist()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 = [windows[i] for i in chosen_idx]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selected.sort(key=lambda w: w.execute_time)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print(f"第二阶段任务数：{len(selected)}")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 = improve_solution(selected, 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selected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6. 校验与输出表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make_schedule_df(selected: list[TaskWindow])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rows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i, w in enumerate(selected, start=1):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rows.append({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"序号": i,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"目标编号": w.target_id,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"任务类型": w.task_type,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"开始准备时刻(s)": round(w.prep_start, 3),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"任务执行时刻(s)": round(w.execute_time, 3),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"占用结束时刻(s)": round(w.occupy_end, 3),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"机器人X(m)": round(w.robot_x,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"机器人Y(m)": round(w.robot_y,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"目标X(m)": round(w.target_x,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"目标Y(m)": round(w.target_y,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"距离(m)": round(w.distance,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"速度(m/s)": round(w.speed,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"加速度(m/s²)": round(w.accel,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"方向角(°)": round(w.view_angle,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"质量评分": round(w.quality, 6),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pd.DataFrame(rows)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validate_selection(selected: list[TaskWindow])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errors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i in range(len(selected)):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j in range(i + 1, len(selected)):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window_conflict(selected[i], selected[j]):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errors.append(f"任务冲突：{selected[i].target_id}-{selected[i].task_type} 与 {selected[j].target_id}-{selected[j].task_type}")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w in selected: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w.task_type == "射击":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not (SHOOT_D_MIN &lt;= w.distance &lt;= SHOOT_D_MAX):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errors.append(f"{w.target_id} 射击距离违规：{w.distance}")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w.speed &gt; SHOOT_V_MAX + 1e-9: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errors.append(f"{w.target_id} 射击速度违规：{w.speed}")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w.accel &gt; SHOOT_A_MAX + 1e-9: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errors.append(f"{w.target_id} 射击加速度违规：{w.accel}")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not (PHOTO_D_MIN &lt;= w.distance &lt;= PHOTO_D_MAX):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errors.append(f"{w.target_id} 拍照距离违规：{w.distance}")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w.speed &gt; PHOTO_V_MAX + 1e-9: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errors.append(f"{w.target_id} 拍照速度违规：{w.speed}")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w.accel &gt; PHOTO_A_MAX + 1e-9: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errors.append(f"{w.target_id} 拍照加速度违规：{w.accel}")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photo_by_target = defaultdict(list)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w in selected: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w.task_type == "拍照":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photo_by_target[w.target_id].append(w)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tid, arr in photo_by_target.items():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i in range(len(arr)):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for j in range(i + 1, len(arr)):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d = angle_diff_deg(arr[i].view_angle, arr[j].view_angle)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if d + 1e-9 &lt; PHOTO_ANGLE_MIN: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    errors.append(f"{tid} 拍照角度差违规：{d:.3f}°")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pd.DataFrame({"error": errors})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make_photo_check_df(selected: list[TaskWindow], photo_targets: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by_target = defaultdict(list)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w in selected: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w.task_type == "拍照":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by_target[w.target_id].append(w.view_angle)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rows = []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_, row in photo_targets.iterrows():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tid = str(row["target_id"])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angles = sorted(by_target.get(tid, []))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min_diff = np.nan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len(angles) &gt;= 2: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diffs = [angle_diff_deg(angles[i], angles[j]) for i in range(len(angles)) for j in range(i + 1, len(angles))]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min_diff = float(min(diffs))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rows.append({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"target_id": tid,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"num_photos": len(angles),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"angles_deg": ", ".join(f"{a:.2f}" for a in angles),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"min_pairwise_angle_diff_deg": min_diff,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"required_min_angle_diff_deg": PHOTO_ANGLE_MIN,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"pass": True if len(angles) &lt;= 1 else (min_diff + 1e-9 &gt;= PHOTO_ANGLE_MIN),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})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pd.DataFrame(rows)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make_summary_df(schedule: pd.DataFrame, shoot_targets: pd.DataFrame, photo_targets: pd.DataFrame) -&gt; pd.DataFrame: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shoot_times = int((schedule["任务类型"] == "射击").sum())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photo_times = int((schedule["任务类型"] == "拍照").sum())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shoot_done = schedule[schedule["任务类型"] == "射击"]["目标编号"].nunique()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photo_done = schedule[schedule["任务类型"] == "拍照"]["目标编号"].nunique()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pd.DataFrame([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["射击目标总数", len(shoot_targets)],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["拍照目标总数", len(photo_targets)],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["完成射击目标数", shoot_done],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["安排射击次数", shoot_times],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["射击期望命中数", round(SHOOT_HIT_PROB * shoot_times, 3)],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["覆盖拍照目标数", photo_done],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["安排拍照总次数", photo_times],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["总任务行数", len(schedule)],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["拍照最小角度差要求(°)", PHOTO_ANGLE_MIN],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], columns=["指标", "值"])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7. 写 result.xlsx，保护红字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is_red_font(cell) -&gt; bool: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color = cell.font.color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color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False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color.type == "rgb" and color.rgb: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rgb = color.rgb.upper()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rgb.endswith("FF0000") or rgb.endswith("C00000") or rgb.endswith("E60000")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color.type == "indexed" and color.indexed in {3, 10}: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return True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False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safe_write(cell, value)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is_red_font(cell):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RuntimeError(f"拒绝写入红字单元格：{cell.coordinate}")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cell.value = value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safe_clear(cell)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is_red_font(cell):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cell.value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find_result_template() -&gt; Path |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p in RESULT_TEMPLATE_CANDIDATES: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p.exists():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p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find_header_row(ws) -&gt; int |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r in range(1, min(ws.max_row, 100) + 1):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vals = [norm_text(ws.cell(r, c).value) for c in range(1, ws.max_column + 1)]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row_text = "".join(vals)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("目标" in row_text or "编号" in row_text) and ("时刻" in row_text or "时间" in row_text or "任务" in row_text):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sum(1 for v in vals if v) &gt;= 3: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header_map(ws, header_row: int) -&gt; dict[str, int]: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ans = {}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c in range(1, ws.max_column + 1):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v = ws.cell(header_row, c).value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v is not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ans[norm_text(v)] = c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ans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match_header(headers: dict[str, int], aliases: list[str]) -&gt; int |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alias_norm = [norm_text(a) for a in aliases]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a in headers: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return headers[a]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h, c in headers.items():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a in alias_norm: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a in h or h in a: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return c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write_result_xlsx(schedule: pd.DataFrame, summary: pd.DataFrame, photo_check: pd.DataFrame) -&gt; Path: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out_path = OUT_DIR / "result.xlsx"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template = find_result_template()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template: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shutil.copy2(template, out_path)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wb = load_workbook(out_path)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else: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wb = Workbook()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target_ws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header_row = None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ws in wb.worksheets: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hr = find_header_row(ws)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hr is not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target_ws = ws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header_row = hr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break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target_ws is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target_ws = wb.create_sheet("任务调度结果")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header_row 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c, name in enumerate(schedule.columns, start=1):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safe_write(target_ws.cell(header_row, c), 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headers = header_map(target_ws, header_row)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col_alias = {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"序号": ["序号", "序", "编号"],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"目标编号": ["目标编号", "目标", "目标id", "target_id"],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"任务类型": ["任务类型", "任务", "类型"],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"开始准备时刻(s)": ["开始准备时刻(s)", "准备开始时刻", "开始时间"],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"任务执行时刻(s)": ["任务执行时刻(s)", "执行时刻", "拍摄时刻", "射击时刻", "执行时间"],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"占用结束时刻(s)": ["结束时刻", "占用结束时刻", "结束时间"],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"距离(m)": ["距离(m)", "距离"],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"速度(m/s)": ["速度(m/s)", "速度"],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"加速度(m/s²)": ["加速度(m/s²)", "加速度(m/s2)", "加速度"],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"方向角(°)": ["方向角(°)", "方向角", "拍摄方向角", "角度"],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write_cols = {}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df_col, aliases in col_alias.items():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df_col in schedule.columns: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col = match_header(headers, aliases)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if col is not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    write_cols[df_col] = col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len(write_cols) &lt; 3: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target_ws = wb.create_sheet("任务调度结果_完整")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header_row =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c, name in enumerate(schedule.columns, start=1):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safe_write(target_ws.cell(header_row, c), name)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write_cols = {name: i + 1 for i, name in enumerate(schedule.columns)}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start_row = header_row + 1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r in range(start_row, start_row + max(300, len(schedule) + 50)):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c in write_cols.values():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safe_clear(target_ws.cell(r, c))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ridx, (_, row) in enumerate(schedule.iterrows(), start=start_row):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df_col, col in write_cols.items():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safe_write(target_ws.cell(ridx, col), row[df_col])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name in ["第四问汇总", "拍照角度检查"]: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name in wb.sheetnames: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del wb[name]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ws_sum = wb.create_sheet("第四问汇总")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c, name in enumerate(summary.columns, start=1):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ws_sum.cell(1, c).value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r, (_, row) in enumerate(summary.iterrows(), start=2):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c, value in enumerate(row, start=1):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ws_sum.cell(r, c).value = value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ws_ang = wb.create_sheet("拍照角度检查")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c, name in enumerate(photo_check.columns, start=1):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ws_ang.cell(1, c).value = name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for r, (_, row) in enumerate(photo_check.iterrows(), start=2):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for c, value in enumerate(row, start=1):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ws_ang.cell(r, c).value = value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wb.save(out_path)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return out_path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8. 作图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setup_chinese_font()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plt.rcParams["axes.unicode_minus"] = False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plt.rcParams["font.sans-serif"] = ["SimHei", "Microsoft YaHei", "Noto Sans CJK SC", "Arial Unicode MS", "DejaVu Sans"]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plot_results(traj: pd.DataFrame, shoot_targets: pd.DataFrame, photo_targets: pd.DataFrame, selected: list[TaskWindow], photo_check: pd.DataFrame)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setup_chinese_font()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schedule = make_schedule_df(selected)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plt.figure(figsize=(10, 9))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 = plt.scatter(traj["x"], traj["y"], c=traj["speed"], s=4, alpha=0.65)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plt.colorbar(sc, label="速度/(m/s)")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plt.scatter(shoot_targets["x"], shoot_targets["y"], marker="x", s=75, label="射击目标")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plt.scatter(photo_targets["x"], photo_targets["y"], marker="o", s=65, facecolors="none", label="拍照目标")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schedule.empty: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ssel = schedule[schedule["任务类型"] == "射击"]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psel = schedule[schedule["任务类型"] == "拍照"]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not ssel.empty: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plt.scatter(ssel["目标X(m)"], ssel["目标Y(m)"], marker="*", s=130, label="已安排射击")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not psel.empty: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    plt.scatter(psel["目标X(m)"], psel["目标Y(m)"], marker=".", s=80, label="已安排拍照")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plt.axis("equal")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plt.xlabel("X坐标/m")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plt.ylabel("Y坐标/m")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plt.title("第四问候选执行窗调度结果")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plt.legend()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"q4_trajectory_targets_second.png",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plt.figure(figsize=(11, 5))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tmp = photo_check.copy()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tmp["num_photos"] = tmp["num_photos"].astype(int)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plt.bar(tmp["target_id"], tmp["num_photos"])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plt.xlabel("拍照目标编号")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plt.ylabel("拍照次数")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plt.title(f"各拍照目标拍照次数（方向角差 ≥ {PHOTO_ANGLE_MIN:g}°）")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plt.grid(True, axis="y", alpha=0.3)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plt.tight_layout()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plt.savefig(OUT_DIR / "q4_photo_counts_second.png", dpi=300)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plt.close()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9. 主程序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# ============================================================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def main() -&gt; None: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ensure_output_dir()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print("第四问第二版：候选执行窗—冲突图—整数规划调度")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traj_path = find_q3_trajectory()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target_path = find_first_existing(TARGET_FILE_CANDIDATES, "附件4目标文件")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print(f"第三问轨迹文件：{traj_path}")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print(f"附件4目标文件：{target_path}")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print(f"拍照最小方向角差：{PHOTO_ANGLE_MIN:g}°")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traj_10hz = read_trajectory(traj_path)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traj_dense = densify_trajectory(traj_10hz)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print(f"第三问轨迹点数：{len(traj_10hz)}")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print(f"高密度扫描点数：{len(traj_dense)}")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print(f"扫描时间区间：{traj_dense['time'].iloc[0]:.3f} — {traj_dense['time'].iloc[-1]:.3f} 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print(f"速度范围：{traj_dense['speed'].min():.3f} — {traj_dense['speed'].max():.3f} m/s")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print(f"加速度范围：{traj_dense['accel'].min():.3f} — {traj_dense['accel'].max():.3f} m/s²")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shoot_targets, photo_targets = read_targets(target_path)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print(f"射击目标数：{len(shoot_targets)}")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print(f"拍照目标数：{len(photo_targets)}")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windows, diagnosis = build_task_windows(traj_dense, shoot_targets, photo_targets)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print(f"候选执行窗数量：{len(windows)}")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 = solve_task_selection(windows)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schedule = make_schedule_df(selected)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validation = validate_selection(selected)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if not validation.empty: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err_path = OUT_DIR / "q4_validation_errors.csv"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validation.to_csv(err_path,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raise RuntimeError(f"调度结果存在违规，已保存：{err_path}")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photo_check = make_photo_check_df(selected, photo_targets)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 = make_summary_df(schedule, shoot_targets, photo_targets)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selected_count = (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schedule.groupby(["目标编号", "任务类型"]).size().reset_index(name="selected_count")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if not schedule.empty else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pd.DataFrame(columns=["目标编号", "任务类型", "selected_count"])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 = diagnosis.merge(selected_count, how="left", left_on=["target_id", "task_type"], right_on=["目标编号", "任务类型"])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diagnosis["selected_count"] = diagnosis["selected_count"].fillna(0).astype(int)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 = diagnosis.drop(columns=[c for c in ["目标编号", "任务类型"] if c in diagnosis.columns])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schedule_path = OUT_DIR / "q4_task_schedule_second.csv"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diagnosis_path = OUT_DIR / "q4_target_diagnosis_second.csv"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angle_path = OUT_DIR / "q4_photo_angle_check_second.csv"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summary_path = OUT_DIR / "q4_summary_second.csv"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dense_path = OUT_DIR / "q4_dense_trajectory_second.csv"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schedule.to_csv(schedule_path,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diagnosis.to_csv(diagnosis_path,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photo_check.to_csv(angle_path,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summary.to_csv(summary_path,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traj_dense.to_csv(dense_path, index=False, encoding="utf-8-sig")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with pd.ExcelWriter(OUT_DIR / "q4_debug_tables_second.xlsx", engine="openpyxl") as writer: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summary.to_excel(writer, sheet_name="汇总",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schedule.to_excel(writer, sheet_name="任务明细",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diagnosis.to_excel(writer, sheet_name="目标诊断",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    photo_check.to_excel(writer, sheet_name="拍照角度检查", index=False)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result_path = write_result_xlsx(schedule, summary, photo_check)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plot_results(traj_dense, shoot_targets, photo_targets, selected, photo_check)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shoot_done = schedule[schedule["任务类型"] == "射击"]["目标编号"].nunique()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shoot_times = int((schedule["任务类型"] == "射击").sum())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photo_done = schedule[schedule["任务类型"] == "拍照"]["目标编号"].nunique()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photo_times = int((schedule["任务类型"] == "拍照").sum()) if not schedule.empty else 0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print("\n" + "=" * 72)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print("第四问求解完成")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print("=" * 72)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print(f"射击目标完成数：{shoot_done} / {len(shoot_targets)}")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print(f"安排射击次数：{shoot_times}")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print(f"射击期望命中数：{SHOOT_HIT_PROB * shoot_times:.3f}")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print(f"拍照目标覆盖数：{photo_done} / {len(photo_targets)}")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print(f"安排拍照总次数：{photo_times}")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print(f"总任务行数：{len(schedule)}")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print(f"拍照角度约束全部通过：{bool(photo_check['pass'].all())}")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print("\n输出文件：")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print(f"提交表：{result_path}")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print(f"任务明细：{schedule_path}")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print(f"目标诊断：{diagnosis_path}")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print(f"拍照角度检查：{angle_path}")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print(f"汇总表：{summary_path}")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print(f"图件目录：{OUT_DIR}")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print("\n说明：")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print("1. 该版本使用候选执行窗—冲突图—整数规划框架。")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print("2. 准备时间段内约束采用 all_true 严格判断，没有使用90%放宽。")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print("3. 同一拍照目标可多次出现，但任意两次方向角差必须不少于60°。")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print("4. 程序保护 result.xlsx 红字单元格。")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>if __name__ == "__main__":</w:t>
      </w:r>
    </w:p>
    <w:p>
      <w:pPr>
        <w:spacing w:line="240" w:lineRule="auto"/>
        <w:ind w:left="283"/>
      </w:pPr>
      <w:r>
        <w:rPr>
          <w:rFonts w:ascii="Consolas" w:hAnsi="Consolas"/>
          <w:sz w:val="18"/>
        </w:rPr>
        <w:t xml:space="preserve">    main()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